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DOKUMEN SPESIFIKASI</w:t>
        <w:br/>
        <w:br/>
      </w:r>
      <w:r>
        <w:rPr>
          <w:b/>
          <w:color w:val="003366"/>
          <w:sz w:val="48"/>
        </w:rPr>
        <w:t>SISTEM INFORMASI MANAJEMEN</w:t>
        <w:br/>
        <w:t>PENJAMINAN MUTU</w:t>
        <w:br/>
      </w:r>
      <w:r>
        <w:rPr>
          <w:b/>
          <w:sz w:val="40"/>
        </w:rPr>
        <w:br/>
        <w:t>(SIM-PM)</w:t>
        <w:br/>
        <w:br/>
      </w:r>
      <w:r>
        <w:rPr>
          <w:sz w:val="28"/>
        </w:rPr>
        <w:br/>
        <w:t>Versi 1.0</w:t>
        <w:br/>
        <w:t>12 November 2025</w:t>
      </w:r>
    </w:p>
    <w:p>
      <w:r>
        <w:br w:type="page"/>
      </w:r>
    </w:p>
    <w:p>
      <w:pPr>
        <w:pStyle w:val="Heading1"/>
      </w:pPr>
      <w:r>
        <w:rPr>
          <w:color w:val="003366"/>
          <w:sz w:val="32"/>
        </w:rPr>
        <w:t>DAFTAR ISI</w:t>
      </w:r>
    </w:p>
    <w:p>
      <w:r>
        <w:t>1. PENDAHULUAN</w:t>
      </w:r>
    </w:p>
    <w:p>
      <w:r>
        <w:t>2. ARSITEKTUR SISTEM</w:t>
      </w:r>
    </w:p>
    <w:p>
      <w:r>
        <w:t>3. SPESIFIKASI MODUL UTAMA</w:t>
      </w:r>
    </w:p>
    <w:p>
      <w:r>
        <w:t>4. SPESIFIKASI FITUR DETAIL</w:t>
      </w:r>
    </w:p>
    <w:p>
      <w:r>
        <w:t>5. TEKNOLOGI DAN INFRASTRUKTUR</w:t>
      </w:r>
    </w:p>
    <w:p>
      <w:r>
        <w:t>6. KEAMANAN SISTEM</w:t>
      </w:r>
    </w:p>
    <w:p>
      <w:r>
        <w:t>7. INTEGRASI SISTEM</w:t>
      </w:r>
    </w:p>
    <w:p>
      <w:r>
        <w:t>8. RENCANA IMPLEMENTASI</w:t>
      </w:r>
    </w:p>
    <w:p>
      <w:r>
        <w:t>9. MAINTENANCE DAN SUPPORT</w:t>
      </w:r>
    </w:p>
    <w:p>
      <w:r>
        <w:t>10. KESIMPULAN DAN REKOMENDASI</w:t>
      </w:r>
    </w:p>
    <w:p>
      <w:r>
        <w:t>LAMPIRAN</w:t>
      </w:r>
    </w:p>
    <w:p>
      <w:r>
        <w:br w:type="page"/>
      </w:r>
    </w:p>
    <w:p>
      <w:pPr>
        <w:pStyle w:val="Heading1"/>
      </w:pPr>
      <w:r>
        <w:rPr>
          <w:color w:val="003366"/>
          <w:sz w:val="32"/>
        </w:rPr>
        <w:t>1. PENDAHULUAN</w:t>
      </w:r>
    </w:p>
    <w:p>
      <w:pPr>
        <w:pStyle w:val="Heading2"/>
      </w:pPr>
      <w:r>
        <w:rPr>
          <w:color w:val="004C99"/>
          <w:sz w:val="28"/>
        </w:rPr>
        <w:t>1.1 Latar Belakang</w:t>
      </w:r>
    </w:p>
    <w:p>
      <w:r>
        <w:t>Sistem Informasi Manajemen Penjaminan Mutu (SIM-PM) adalah sistem terintegrasi yang dirancang untuk mendukung dan mengotomasi seluruh proses penjaminan mutu di perguruan tinggi. Sistem ini mencakup manajemen akreditasi, audit mutu, manajemen dokumen, kuesioner evaluasi, hingga monitoring pencapaian Key Performance Indicators (KPI).</w:t>
      </w:r>
    </w:p>
    <w:p>
      <w:pPr>
        <w:pStyle w:val="Heading2"/>
      </w:pPr>
      <w:r>
        <w:rPr>
          <w:color w:val="004C99"/>
          <w:sz w:val="28"/>
        </w:rPr>
        <w:t>1.2 Tujuan Sistem</w:t>
      </w:r>
    </w:p>
    <w:p>
      <w:pPr>
        <w:pStyle w:val="ListBullet"/>
      </w:pPr>
      <w:r>
        <w:t>Mengotomasi dan mempermudah proses penjaminan mutu internal</w:t>
      </w:r>
    </w:p>
    <w:p>
      <w:pPr>
        <w:pStyle w:val="ListBullet"/>
      </w:pPr>
      <w:r>
        <w:t>Menyediakan dashboard monitoring untuk pimpinan</w:t>
      </w:r>
    </w:p>
    <w:p>
      <w:pPr>
        <w:pStyle w:val="ListBullet"/>
      </w:pPr>
      <w:r>
        <w:t>Mendukung persiapan dan proses akreditasi institusi/program studi</w:t>
      </w:r>
    </w:p>
    <w:p>
      <w:pPr>
        <w:pStyle w:val="ListBullet"/>
      </w:pPr>
      <w:r>
        <w:t>Memfasilitasi audit internal, eksternal, dan ISO</w:t>
      </w:r>
    </w:p>
    <w:p>
      <w:pPr>
        <w:pStyle w:val="ListBullet"/>
      </w:pPr>
      <w:r>
        <w:t>Mengelola dokumen mutu secara terpusat dan terstruktur</w:t>
      </w:r>
    </w:p>
    <w:p>
      <w:pPr>
        <w:pStyle w:val="ListBullet"/>
      </w:pPr>
      <w:r>
        <w:t>Memantau pencapaian IKU dan program kerja</w:t>
      </w:r>
    </w:p>
    <w:p>
      <w:pPr>
        <w:pStyle w:val="Heading2"/>
      </w:pPr>
      <w:r>
        <w:rPr>
          <w:color w:val="004C99"/>
          <w:sz w:val="28"/>
        </w:rPr>
        <w:t>1.3 Ruang Lingkup</w:t>
      </w:r>
    </w:p>
    <w:p>
      <w:r>
        <w:t>Sistem ini mencakup 3 modul utama:</w:t>
      </w:r>
    </w:p>
    <w:p>
      <w:pPr>
        <w:pStyle w:val="ListBullet"/>
      </w:pPr>
      <w:r>
        <w:t>Modul Gate: Autentikasi dan otorisasi akses</w:t>
      </w:r>
    </w:p>
    <w:p>
      <w:pPr>
        <w:pStyle w:val="ListBullet"/>
      </w:pPr>
      <w:r>
        <w:t>Modul Dashboard: Visualisasi data dan KPI untuk pimpinan</w:t>
      </w:r>
    </w:p>
    <w:p>
      <w:pPr>
        <w:pStyle w:val="ListBullet"/>
      </w:pPr>
      <w:r>
        <w:t>Modul SIM Penjaminan Mutu: Modul utama untuk operasional penjaminan mutu</w:t>
      </w:r>
    </w:p>
    <w:p>
      <w:r>
        <w:br w:type="page"/>
      </w:r>
    </w:p>
    <w:p>
      <w:pPr>
        <w:pStyle w:val="Heading1"/>
      </w:pPr>
      <w:r>
        <w:rPr>
          <w:color w:val="003366"/>
          <w:sz w:val="32"/>
        </w:rPr>
        <w:t>2. ARSITEKTUR SISTEM</w:t>
      </w:r>
    </w:p>
    <w:p>
      <w:pPr>
        <w:pStyle w:val="Heading2"/>
      </w:pPr>
      <w:r>
        <w:rPr>
          <w:color w:val="004C99"/>
          <w:sz w:val="28"/>
        </w:rPr>
        <w:t>2.1 Arsitektur Teknologi</w:t>
      </w:r>
    </w:p>
    <w:p>
      <w:r>
        <w:rPr>
          <w:b/>
        </w:rPr>
        <w:t>Frontend:</w:t>
        <w:br/>
      </w:r>
    </w:p>
    <w:p>
      <w:pPr>
        <w:pStyle w:val="ListBullet"/>
      </w:pPr>
      <w:r>
        <w:t>Framework: Laravel Blade / Vue.js / React.js</w:t>
      </w:r>
    </w:p>
    <w:p>
      <w:pPr>
        <w:pStyle w:val="ListBullet"/>
      </w:pPr>
      <w:r>
        <w:t>UI Library: Bootstrap 5 / Tailwind CSS</w:t>
      </w:r>
    </w:p>
    <w:p>
      <w:pPr>
        <w:pStyle w:val="ListBullet"/>
      </w:pPr>
      <w:r>
        <w:t>Chart Library: Chart.js / ApexCharts</w:t>
      </w:r>
    </w:p>
    <w:p>
      <w:r>
        <w:rPr>
          <w:b/>
        </w:rPr>
        <w:t>Backend:</w:t>
        <w:br/>
      </w:r>
    </w:p>
    <w:p>
      <w:pPr>
        <w:pStyle w:val="ListBullet"/>
      </w:pPr>
      <w:r>
        <w:t>Framework: Laravel 10+</w:t>
      </w:r>
    </w:p>
    <w:p>
      <w:pPr>
        <w:pStyle w:val="ListBullet"/>
      </w:pPr>
      <w:r>
        <w:t>PHP Version: 8.1+</w:t>
      </w:r>
    </w:p>
    <w:p>
      <w:pPr>
        <w:pStyle w:val="ListBullet"/>
      </w:pPr>
      <w:r>
        <w:t>API Gateway: Laravel Sanctum / Passport</w:t>
      </w:r>
    </w:p>
    <w:p>
      <w:pPr>
        <w:pStyle w:val="ListBullet"/>
      </w:pPr>
      <w:r>
        <w:t>Queue System: Redis / Laravel Horizon</w:t>
      </w:r>
    </w:p>
    <w:p>
      <w:r>
        <w:rPr>
          <w:b/>
        </w:rPr>
        <w:t>Database:</w:t>
        <w:br/>
      </w:r>
    </w:p>
    <w:p>
      <w:pPr>
        <w:pStyle w:val="ListBullet"/>
      </w:pPr>
      <w:r>
        <w:t>Primary Database: MySQL 8.0+ / PostgreSQL 14+</w:t>
      </w:r>
    </w:p>
    <w:p>
      <w:pPr>
        <w:pStyle w:val="ListBullet"/>
      </w:pPr>
      <w:r>
        <w:t>Cache: Redis</w:t>
      </w:r>
    </w:p>
    <w:p>
      <w:pPr>
        <w:pStyle w:val="ListBullet"/>
      </w:pPr>
      <w:r>
        <w:t>Search Engine: Elasticsearch (optional)</w:t>
      </w:r>
    </w:p>
    <w:p>
      <w:pPr>
        <w:pStyle w:val="Heading2"/>
      </w:pPr>
      <w:r>
        <w:rPr>
          <w:color w:val="004C99"/>
          <w:sz w:val="28"/>
        </w:rPr>
        <w:t>2.2 Pola Arsitektur</w:t>
      </w:r>
    </w:p>
    <w:p>
      <w:pPr>
        <w:pStyle w:val="ListBullet"/>
      </w:pPr>
      <w:r>
        <w:t>Microservices Architecture dengan API Gateway</w:t>
      </w:r>
    </w:p>
    <w:p>
      <w:pPr>
        <w:pStyle w:val="ListBullet"/>
      </w:pPr>
      <w:r>
        <w:t>RESTful API Design</w:t>
      </w:r>
    </w:p>
    <w:p>
      <w:pPr>
        <w:pStyle w:val="ListBullet"/>
      </w:pPr>
      <w:r>
        <w:t>Repository Pattern untuk Data Layer</w:t>
      </w:r>
    </w:p>
    <w:p>
      <w:pPr>
        <w:pStyle w:val="ListBullet"/>
      </w:pPr>
      <w:r>
        <w:t>Service Layer untuk Business Logic</w:t>
      </w:r>
    </w:p>
    <w:p>
      <w:pPr>
        <w:pStyle w:val="ListBullet"/>
      </w:pPr>
      <w:r>
        <w:t>Event-Driven untuk Notifikasi</w:t>
      </w:r>
    </w:p>
    <w:p>
      <w:r>
        <w:br w:type="page"/>
      </w:r>
    </w:p>
    <w:p>
      <w:pPr>
        <w:pStyle w:val="Heading1"/>
      </w:pPr>
      <w:r>
        <w:rPr>
          <w:color w:val="003366"/>
          <w:sz w:val="32"/>
        </w:rPr>
        <w:t>3. SPESIFIKASI MODUL UTAMA</w:t>
      </w:r>
    </w:p>
    <w:p>
      <w:pPr>
        <w:pStyle w:val="Heading2"/>
      </w:pPr>
      <w:r>
        <w:rPr>
          <w:color w:val="004C99"/>
          <w:sz w:val="28"/>
        </w:rPr>
        <w:t>3.1 MODUL GATE (Autentikasi &amp; Otorisasi)</w:t>
      </w:r>
    </w:p>
    <w:p>
      <w:pPr>
        <w:pStyle w:val="Heading3"/>
      </w:pPr>
      <w:r>
        <w:rPr>
          <w:sz w:val="24"/>
        </w:rPr>
        <w:t>3.1.1 Fitur Login &amp; Autentikasi</w:t>
      </w:r>
    </w:p>
    <w:p>
      <w:r>
        <w:t>Multi-method login:</w:t>
      </w:r>
    </w:p>
    <w:p>
      <w:pPr>
        <w:pStyle w:val="ListBullet2"/>
      </w:pPr>
      <w:r>
        <w:t>Username &amp; Password</w:t>
      </w:r>
    </w:p>
    <w:p>
      <w:pPr>
        <w:pStyle w:val="ListBullet2"/>
      </w:pPr>
      <w:r>
        <w:t>Email &amp; Password</w:t>
      </w:r>
    </w:p>
    <w:p>
      <w:pPr>
        <w:pStyle w:val="ListBullet2"/>
      </w:pPr>
      <w:r>
        <w:t>SSO (Single Sign-On) dengan SIAKAD</w:t>
      </w:r>
    </w:p>
    <w:p>
      <w:pPr>
        <w:pStyle w:val="ListBullet2"/>
      </w:pPr>
      <w:r>
        <w:t>Login via OTP (One-Time Password)</w:t>
      </w:r>
    </w:p>
    <w:p>
      <w:pPr>
        <w:pStyle w:val="ListBullet"/>
      </w:pPr>
      <w:r>
        <w:t>Two-Factor Authentication (2FA)</w:t>
      </w:r>
    </w:p>
    <w:p>
      <w:pPr>
        <w:pStyle w:val="ListBullet"/>
      </w:pPr>
      <w:r>
        <w:t>Remember Me functionality</w:t>
      </w:r>
    </w:p>
    <w:p>
      <w:pPr>
        <w:pStyle w:val="ListBullet"/>
      </w:pPr>
      <w:r>
        <w:t>Forgot Password dengan email verification</w:t>
      </w:r>
    </w:p>
    <w:p>
      <w:pPr>
        <w:pStyle w:val="ListBullet"/>
      </w:pPr>
      <w:r>
        <w:t>Session management dengan auto-logout</w:t>
      </w:r>
    </w:p>
    <w:p>
      <w:pPr>
        <w:pStyle w:val="ListBullet"/>
      </w:pPr>
      <w:r>
        <w:t>Login history &amp; device tracking</w:t>
      </w:r>
    </w:p>
    <w:p>
      <w:pPr>
        <w:pStyle w:val="Heading3"/>
      </w:pPr>
      <w:r>
        <w:rPr>
          <w:sz w:val="24"/>
        </w:rPr>
        <w:t>3.1.2 Manajemen User</w:t>
      </w:r>
    </w:p>
    <w:p>
      <w:pPr>
        <w:pStyle w:val="ListBullet"/>
      </w:pPr>
      <w:r>
        <w:t>CRUD User (Create, Read, Update, Delete)</w:t>
      </w:r>
    </w:p>
    <w:p>
      <w:pPr>
        <w:pStyle w:val="ListBullet"/>
      </w:pPr>
      <w:r>
        <w:t>User Profile Management</w:t>
      </w:r>
    </w:p>
    <w:p>
      <w:pPr>
        <w:pStyle w:val="ListBullet"/>
      </w:pPr>
      <w:r>
        <w:t>Bulk Import User dari Excel/CSV</w:t>
      </w:r>
    </w:p>
    <w:p>
      <w:pPr>
        <w:pStyle w:val="ListBullet"/>
      </w:pPr>
      <w:r>
        <w:t>Sinkronisasi User dengan SIAKAD</w:t>
      </w:r>
    </w:p>
    <w:p>
      <w:pPr>
        <w:pStyle w:val="ListBullet"/>
      </w:pPr>
      <w:r>
        <w:t>Status User: Active, Inactive, Suspended</w:t>
      </w:r>
    </w:p>
    <w:p>
      <w:pPr>
        <w:pStyle w:val="ListBullet"/>
      </w:pPr>
      <w:r>
        <w:t>User Activity Log</w:t>
      </w:r>
    </w:p>
    <w:p>
      <w:pPr>
        <w:pStyle w:val="Heading3"/>
      </w:pPr>
      <w:r>
        <w:rPr>
          <w:sz w:val="24"/>
        </w:rPr>
        <w:t>3.1.3 Manajemen Role &amp; Permission</w:t>
      </w:r>
    </w:p>
    <w:p>
      <w:pPr>
        <w:pStyle w:val="ListBullet"/>
      </w:pPr>
      <w:r>
        <w:t>Role-Based Access Control (RBAC)</w:t>
      </w:r>
    </w:p>
    <w:p>
      <w:r>
        <w:t>Predefined Roles:</w:t>
      </w:r>
    </w:p>
    <w:p>
      <w:pPr>
        <w:pStyle w:val="ListBullet2"/>
      </w:pPr>
      <w:r>
        <w:t>Super Admin</w:t>
      </w:r>
    </w:p>
    <w:p>
      <w:pPr>
        <w:pStyle w:val="ListBullet2"/>
      </w:pPr>
      <w:r>
        <w:t>Admin LPM (Lembaga Penjaminan Mutu)</w:t>
      </w:r>
    </w:p>
    <w:p>
      <w:pPr>
        <w:pStyle w:val="ListBullet2"/>
      </w:pPr>
      <w:r>
        <w:t>Pimpinan (Rektor/Dekan)</w:t>
      </w:r>
    </w:p>
    <w:p>
      <w:pPr>
        <w:pStyle w:val="ListBullet2"/>
      </w:pPr>
      <w:r>
        <w:t>Koordinator Prodi</w:t>
      </w:r>
    </w:p>
    <w:p>
      <w:pPr>
        <w:pStyle w:val="ListBullet2"/>
      </w:pPr>
      <w:r>
        <w:t>Auditor</w:t>
      </w:r>
    </w:p>
    <w:p>
      <w:pPr>
        <w:pStyle w:val="ListBullet2"/>
      </w:pPr>
      <w:r>
        <w:t>Dosen</w:t>
      </w:r>
    </w:p>
    <w:p>
      <w:pPr>
        <w:pStyle w:val="ListBullet2"/>
      </w:pPr>
      <w:r>
        <w:t>Tendik (Tenaga Kependidikan)</w:t>
      </w:r>
    </w:p>
    <w:p>
      <w:pPr>
        <w:pStyle w:val="ListBullet2"/>
      </w:pPr>
      <w:r>
        <w:t>Mahasiswa</w:t>
      </w:r>
    </w:p>
    <w:p>
      <w:pPr>
        <w:pStyle w:val="ListBullet"/>
      </w:pPr>
      <w:r>
        <w:t>Custom Role Creation</w:t>
      </w:r>
    </w:p>
    <w:p>
      <w:pPr>
        <w:pStyle w:val="ListBullet"/>
      </w:pPr>
      <w:r>
        <w:t>Granular Permission Management</w:t>
      </w:r>
    </w:p>
    <w:p>
      <w:pPr>
        <w:pStyle w:val="ListBullet"/>
      </w:pPr>
      <w:r>
        <w:t>Permission Assignment per Module/Feature</w:t>
      </w:r>
    </w:p>
    <w:p>
      <w:pPr>
        <w:pStyle w:val="ListBullet"/>
      </w:pPr>
      <w:r>
        <w:t>Temporary Access Delegation</w:t>
      </w:r>
    </w:p>
    <w:p>
      <w:pPr>
        <w:pStyle w:val="Heading3"/>
      </w:pPr>
      <w:r>
        <w:rPr>
          <w:sz w:val="24"/>
        </w:rPr>
        <w:t>3.1.4 Manajemen Menu &amp; Akses</w:t>
      </w:r>
    </w:p>
    <w:p>
      <w:pPr>
        <w:pStyle w:val="ListBullet"/>
      </w:pPr>
      <w:r>
        <w:t>Dynamic Menu Generation berdasarkan role</w:t>
      </w:r>
    </w:p>
    <w:p>
      <w:pPr>
        <w:pStyle w:val="ListBullet"/>
      </w:pPr>
      <w:r>
        <w:t>Menu Hierarchy Management</w:t>
      </w:r>
    </w:p>
    <w:p>
      <w:pPr>
        <w:pStyle w:val="ListBullet"/>
      </w:pPr>
      <w:r>
        <w:t>Menu Icons &amp; Ordering</w:t>
      </w:r>
    </w:p>
    <w:p>
      <w:pPr>
        <w:pStyle w:val="ListBullet"/>
      </w:pPr>
      <w:r>
        <w:t>Menu Visibility Control</w:t>
      </w:r>
    </w:p>
    <w:p>
      <w:pPr>
        <w:pStyle w:val="ListBullet"/>
      </w:pPr>
      <w:r>
        <w:t>Breadcrumb Navigation</w:t>
      </w:r>
    </w:p>
    <w:p>
      <w:r>
        <w:br w:type="page"/>
      </w:r>
    </w:p>
    <w:p>
      <w:pPr>
        <w:pStyle w:val="Heading2"/>
      </w:pPr>
      <w:r>
        <w:rPr>
          <w:color w:val="004C99"/>
          <w:sz w:val="28"/>
        </w:rPr>
        <w:t>3.2 MODUL DASHBOARD</w:t>
      </w:r>
    </w:p>
    <w:p>
      <w:pPr>
        <w:pStyle w:val="Heading3"/>
      </w:pPr>
      <w:r>
        <w:rPr>
          <w:sz w:val="24"/>
        </w:rPr>
        <w:t>3.2.1 Dashboard Pimpinan</w:t>
      </w:r>
    </w:p>
    <w:p>
      <w:r>
        <w:rPr>
          <w:b/>
        </w:rPr>
        <w:t>Widget &amp; Visualisasi Data:</w:t>
        <w:br/>
      </w:r>
    </w:p>
    <w:p>
      <w:r>
        <w:t>Statistik Sumber Daya:</w:t>
      </w:r>
    </w:p>
    <w:p>
      <w:pPr>
        <w:pStyle w:val="ListBullet2"/>
      </w:pPr>
      <w:r>
        <w:t>Total Dosen (tetap, tidak tetap, pembimbing)</w:t>
      </w:r>
    </w:p>
    <w:p>
      <w:pPr>
        <w:pStyle w:val="ListBullet2"/>
      </w:pPr>
      <w:r>
        <w:t>Total Mahasiswa (aktif, cuti, lulus, DO)</w:t>
      </w:r>
    </w:p>
    <w:p>
      <w:pPr>
        <w:pStyle w:val="ListBullet2"/>
      </w:pPr>
      <w:r>
        <w:t>Total Tendik per unit</w:t>
      </w:r>
    </w:p>
    <w:p>
      <w:pPr>
        <w:pStyle w:val="ListBullet2"/>
      </w:pPr>
      <w:r>
        <w:t>Rasio dosen:mahasiswa</w:t>
      </w:r>
    </w:p>
    <w:p>
      <w:r>
        <w:t>Status Akreditasi:</w:t>
      </w:r>
    </w:p>
    <w:p>
      <w:pPr>
        <w:pStyle w:val="ListBullet2"/>
      </w:pPr>
      <w:r>
        <w:t>Status akreditasi institusi</w:t>
      </w:r>
    </w:p>
    <w:p>
      <w:pPr>
        <w:pStyle w:val="ListBullet2"/>
      </w:pPr>
      <w:r>
        <w:t>Status akreditasi per program studi</w:t>
      </w:r>
    </w:p>
    <w:p>
      <w:pPr>
        <w:pStyle w:val="ListBullet2"/>
      </w:pPr>
      <w:r>
        <w:t>Timeline pengajuan &amp; perpanjangan</w:t>
      </w:r>
    </w:p>
    <w:p>
      <w:pPr>
        <w:pStyle w:val="ListBullet2"/>
      </w:pPr>
      <w:r>
        <w:t>Progress pengisian dokumen akreditasi</w:t>
      </w:r>
    </w:p>
    <w:p>
      <w:r>
        <w:t>Monitoring KPI:</w:t>
      </w:r>
    </w:p>
    <w:p>
      <w:pPr>
        <w:pStyle w:val="ListBullet2"/>
      </w:pPr>
      <w:r>
        <w:t>Traffic light system (Red/Yellow/Green)</w:t>
      </w:r>
    </w:p>
    <w:p>
      <w:pPr>
        <w:pStyle w:val="ListBullet2"/>
      </w:pPr>
      <w:r>
        <w:t>Trend chart pencapaian KPI</w:t>
      </w:r>
    </w:p>
    <w:p>
      <w:pPr>
        <w:pStyle w:val="ListBullet2"/>
      </w:pPr>
      <w:r>
        <w:t>Perbandingan target vs realisasi</w:t>
      </w:r>
    </w:p>
    <w:p>
      <w:pPr>
        <w:pStyle w:val="ListBullet2"/>
      </w:pPr>
      <w:r>
        <w:t>Top 5 KPI terendah/tertinggi</w:t>
      </w:r>
    </w:p>
    <w:p>
      <w:r>
        <w:t>Status Audit:</w:t>
      </w:r>
    </w:p>
    <w:p>
      <w:pPr>
        <w:pStyle w:val="ListBullet2"/>
      </w:pPr>
      <w:r>
        <w:t>Jadwal audit mendatang</w:t>
      </w:r>
    </w:p>
    <w:p>
      <w:pPr>
        <w:pStyle w:val="ListBullet2"/>
      </w:pPr>
      <w:r>
        <w:t>Summary temuan audit</w:t>
      </w:r>
    </w:p>
    <w:p>
      <w:pPr>
        <w:pStyle w:val="ListBullet2"/>
      </w:pPr>
      <w:r>
        <w:t>Status tindak lanjut (RTL)</w:t>
      </w:r>
    </w:p>
    <w:p>
      <w:pPr>
        <w:pStyle w:val="ListBullet2"/>
      </w:pPr>
      <w:r>
        <w:t>Tingkat compliance</w:t>
      </w:r>
    </w:p>
    <w:p>
      <w:r>
        <w:t>Hasil Kuesioner:</w:t>
      </w:r>
    </w:p>
    <w:p>
      <w:pPr>
        <w:pStyle w:val="ListBullet2"/>
      </w:pPr>
      <w:r>
        <w:t>Tingkat kepuasan stakeholder</w:t>
      </w:r>
    </w:p>
    <w:p>
      <w:pPr>
        <w:pStyle w:val="ListBullet2"/>
      </w:pPr>
      <w:r>
        <w:t>Response rate kuesioner</w:t>
      </w:r>
    </w:p>
    <w:p>
      <w:pPr>
        <w:pStyle w:val="ListBullet2"/>
      </w:pPr>
      <w:r>
        <w:t>Summary feedback</w:t>
      </w:r>
    </w:p>
    <w:p>
      <w:pPr>
        <w:pStyle w:val="ListBullet2"/>
      </w:pPr>
      <w:r>
        <w:t>Trend analisis</w:t>
      </w:r>
    </w:p>
    <w:p>
      <w:pPr>
        <w:pStyle w:val="Heading3"/>
      </w:pPr>
      <w:r>
        <w:rPr>
          <w:sz w:val="24"/>
        </w:rPr>
        <w:t>3.2.2 Filter &amp; Customization</w:t>
      </w:r>
    </w:p>
    <w:p>
      <w:pPr>
        <w:pStyle w:val="ListBullet"/>
      </w:pPr>
      <w:r>
        <w:t>Filter berdasarkan periode waktu</w:t>
      </w:r>
    </w:p>
    <w:p>
      <w:pPr>
        <w:pStyle w:val="ListBullet"/>
      </w:pPr>
      <w:r>
        <w:t>Filter berdasarkan unit kerja/fakultas/prodi</w:t>
      </w:r>
    </w:p>
    <w:p>
      <w:pPr>
        <w:pStyle w:val="ListBullet"/>
      </w:pPr>
      <w:r>
        <w:t>Customizable widget layout</w:t>
      </w:r>
    </w:p>
    <w:p>
      <w:pPr>
        <w:pStyle w:val="ListBullet"/>
      </w:pPr>
      <w:r>
        <w:t>Export dashboard ke PDF/Excel</w:t>
      </w:r>
    </w:p>
    <w:p>
      <w:pPr>
        <w:pStyle w:val="ListBullet"/>
      </w:pPr>
      <w:r>
        <w:t>Scheduled report delivery via email</w:t>
      </w:r>
    </w:p>
    <w:p>
      <w:r>
        <w:br w:type="page"/>
      </w:r>
    </w:p>
    <w:p>
      <w:pPr>
        <w:pStyle w:val="Heading2"/>
      </w:pPr>
      <w:r>
        <w:rPr>
          <w:color w:val="004C99"/>
          <w:sz w:val="28"/>
        </w:rPr>
        <w:t>3.3 MODUL SIM PENJAMINAN MUTU</w:t>
      </w:r>
    </w:p>
    <w:p>
      <w:r>
        <w:t>Ini adalah modul inti sistem yang terdiri dari 7 sub-modul utama.</w:t>
      </w:r>
    </w:p>
    <w:p>
      <w:pPr>
        <w:pStyle w:val="Heading3"/>
      </w:pPr>
      <w:r>
        <w:rPr>
          <w:sz w:val="24"/>
        </w:rPr>
        <w:t>3.3.1 Sub-Modul AKREDITASI</w:t>
      </w:r>
    </w:p>
    <w:p>
      <w:r>
        <w:rPr>
          <w:b/>
        </w:rPr>
        <w:t>A. Manajemen Periode Akreditasi</w:t>
        <w:br/>
      </w:r>
    </w:p>
    <w:p>
      <w:pPr>
        <w:pStyle w:val="ListBullet"/>
      </w:pPr>
      <w:r>
        <w:t>CRUD periode akreditasi (institusi dan program studi)</w:t>
      </w:r>
    </w:p>
    <w:p>
      <w:pPr>
        <w:pStyle w:val="ListBullet"/>
      </w:pPr>
      <w:r>
        <w:t>Jenis akreditasi: BAN-PT, LAM, Internasional</w:t>
      </w:r>
    </w:p>
    <w:p>
      <w:r>
        <w:t>Timeline management:</w:t>
      </w:r>
    </w:p>
    <w:p>
      <w:pPr>
        <w:pStyle w:val="ListBullet2"/>
      </w:pPr>
      <w:r>
        <w:t>Tanggal mulai persiapan</w:t>
      </w:r>
    </w:p>
    <w:p>
      <w:pPr>
        <w:pStyle w:val="ListBullet2"/>
      </w:pPr>
      <w:r>
        <w:t>Deadline pengumpulan dokumen</w:t>
      </w:r>
    </w:p>
    <w:p>
      <w:pPr>
        <w:pStyle w:val="ListBullet2"/>
      </w:pPr>
      <w:r>
        <w:t>Jadwal visitasi</w:t>
      </w:r>
    </w:p>
    <w:p>
      <w:pPr>
        <w:pStyle w:val="ListBullet2"/>
      </w:pPr>
      <w:r>
        <w:t>Tanggal berakhir akreditasi</w:t>
      </w:r>
    </w:p>
    <w:p>
      <w:pPr>
        <w:pStyle w:val="ListBullet"/>
      </w:pPr>
      <w:r>
        <w:t>Auto reminder untuk deadline</w:t>
      </w:r>
    </w:p>
    <w:p>
      <w:pPr>
        <w:pStyle w:val="ListBullet"/>
      </w:pPr>
      <w:r>
        <w:t>Status tracking: Persiapan, Pengisian, Review, Submit, Visitasi, Selesai</w:t>
      </w:r>
    </w:p>
    <w:p>
      <w:r>
        <w:rPr>
          <w:b/>
        </w:rPr>
        <w:t>B. Pengisian Butir Akreditasi</w:t>
        <w:br/>
      </w:r>
    </w:p>
    <w:p>
      <w:pPr>
        <w:pStyle w:val="ListBullet"/>
      </w:pPr>
      <w:r>
        <w:t>Template butir akreditasi sesuai instrumen BAN-PT/LAM</w:t>
      </w:r>
    </w:p>
    <w:p>
      <w:pPr>
        <w:pStyle w:val="ListBullet"/>
      </w:pPr>
      <w:r>
        <w:t>Form builder untuk custom butir</w:t>
      </w:r>
    </w:p>
    <w:p>
      <w:pPr>
        <w:pStyle w:val="ListBullet"/>
      </w:pPr>
      <w:r>
        <w:t>Assignment butir ke PIC (Person in Charge)</w:t>
      </w:r>
    </w:p>
    <w:p>
      <w:r>
        <w:t>Editor dengan fitur:</w:t>
      </w:r>
    </w:p>
    <w:p>
      <w:pPr>
        <w:pStyle w:val="ListBullet2"/>
      </w:pPr>
      <w:r>
        <w:t>Rich text editor</w:t>
      </w:r>
    </w:p>
    <w:p>
      <w:pPr>
        <w:pStyle w:val="ListBullet2"/>
      </w:pPr>
      <w:r>
        <w:t>Upload dokumen pendukung</w:t>
      </w:r>
    </w:p>
    <w:p>
      <w:pPr>
        <w:pStyle w:val="ListBullet2"/>
      </w:pPr>
      <w:r>
        <w:t>Insert tabel dan gambar</w:t>
      </w:r>
    </w:p>
    <w:p>
      <w:pPr>
        <w:pStyle w:val="ListBullet2"/>
      </w:pPr>
      <w:r>
        <w:t>Auto-save draft</w:t>
      </w:r>
    </w:p>
    <w:p>
      <w:pPr>
        <w:pStyle w:val="ListBullet"/>
      </w:pPr>
      <w:r>
        <w:t>Status pengisian: Draft, Submit, Review, Approved, Revision</w:t>
      </w:r>
    </w:p>
    <w:p>
      <w:pPr>
        <w:pStyle w:val="ListBullet"/>
      </w:pPr>
      <w:r>
        <w:t>Comment &amp; collaboration tools</w:t>
      </w:r>
    </w:p>
    <w:p>
      <w:pPr>
        <w:pStyle w:val="ListBullet"/>
      </w:pPr>
      <w:r>
        <w:t>Version control dokumen</w:t>
      </w:r>
    </w:p>
    <w:p>
      <w:r>
        <w:rPr>
          <w:b/>
        </w:rPr>
        <w:t>C. Matrix Pemetaan Dokumen</w:t>
        <w:br/>
      </w:r>
    </w:p>
    <w:p>
      <w:pPr>
        <w:pStyle w:val="ListBullet"/>
      </w:pPr>
      <w:r>
        <w:t>Pemetaan otomatis dokumen pendukung ke butir akreditasi</w:t>
      </w:r>
    </w:p>
    <w:p>
      <w:pPr>
        <w:pStyle w:val="ListBullet"/>
      </w:pPr>
      <w:r>
        <w:t>Visual matrix: Butir vs Dokumen</w:t>
      </w:r>
    </w:p>
    <w:p>
      <w:pPr>
        <w:pStyle w:val="ListBullet"/>
      </w:pPr>
      <w:r>
        <w:t>Identifikasi gap dokumen</w:t>
      </w:r>
    </w:p>
    <w:p>
      <w:pPr>
        <w:pStyle w:val="ListBullet"/>
      </w:pPr>
      <w:r>
        <w:t>Cross-reference checker</w:t>
      </w:r>
    </w:p>
    <w:p>
      <w:r>
        <w:rPr>
          <w:b/>
        </w:rPr>
        <w:t>D. Simulasi Scoring</w:t>
        <w:br/>
      </w:r>
    </w:p>
    <w:p>
      <w:pPr>
        <w:pStyle w:val="ListBullet"/>
      </w:pPr>
      <w:r>
        <w:t>Kalkulator skor akreditasi otomatis</w:t>
      </w:r>
    </w:p>
    <w:p>
      <w:pPr>
        <w:pStyle w:val="ListBullet"/>
      </w:pPr>
      <w:r>
        <w:t>Bobot per butir sesuai instrumen</w:t>
      </w:r>
    </w:p>
    <w:p>
      <w:pPr>
        <w:pStyle w:val="ListBullet"/>
      </w:pPr>
      <w:r>
        <w:t>Prediksi peringkat (Unggul/Baik Sekali/Baik/C)</w:t>
      </w:r>
    </w:p>
    <w:p>
      <w:pPr>
        <w:pStyle w:val="ListBullet"/>
      </w:pPr>
      <w:r>
        <w:t>Gap analysis untuk target peringkat</w:t>
      </w:r>
    </w:p>
    <w:p>
      <w:pPr>
        <w:pStyle w:val="ListBullet"/>
      </w:pPr>
      <w:r>
        <w:t>Rekomendasi perbaikan</w:t>
      </w:r>
    </w:p>
    <w:p>
      <w:r>
        <w:rPr>
          <w:b/>
        </w:rPr>
        <w:t>E. Kelengkapan &amp; Checklist</w:t>
        <w:br/>
      </w:r>
    </w:p>
    <w:p>
      <w:pPr>
        <w:pStyle w:val="ListBullet"/>
      </w:pPr>
      <w:r>
        <w:t>Dashboard kelengkapan per butir</w:t>
      </w:r>
    </w:p>
    <w:p>
      <w:pPr>
        <w:pStyle w:val="ListBullet"/>
      </w:pPr>
      <w:r>
        <w:t>Progress bar pengisian (% complete)</w:t>
      </w:r>
    </w:p>
    <w:p>
      <w:pPr>
        <w:pStyle w:val="ListBullet"/>
      </w:pPr>
      <w:r>
        <w:t>Checklist mandatory documents</w:t>
      </w:r>
    </w:p>
    <w:p>
      <w:pPr>
        <w:pStyle w:val="ListBullet"/>
      </w:pPr>
      <w:r>
        <w:t>Alert dokumen yang hilang/tidak valid</w:t>
      </w:r>
    </w:p>
    <w:p>
      <w:pPr>
        <w:pStyle w:val="ListBullet"/>
      </w:pPr>
      <w:r>
        <w:t>Readiness indicator untuk submit</w:t>
      </w:r>
    </w:p>
    <w:p>
      <w:r>
        <w:rPr>
          <w:b/>
        </w:rPr>
        <w:t>F. Export &amp; Submit</w:t>
        <w:br/>
      </w:r>
    </w:p>
    <w:p>
      <w:pPr>
        <w:pStyle w:val="ListBullet"/>
      </w:pPr>
      <w:r>
        <w:t>Export ke format PDF (untuk hard copy)</w:t>
      </w:r>
    </w:p>
    <w:p>
      <w:pPr>
        <w:pStyle w:val="ListBullet"/>
      </w:pPr>
      <w:r>
        <w:t>Export ke format Word (untuk editing lebih lanjut)</w:t>
      </w:r>
    </w:p>
    <w:p>
      <w:pPr>
        <w:pStyle w:val="ListBullet"/>
      </w:pPr>
      <w:r>
        <w:t>Generate ZIP file semua dokumen</w:t>
      </w:r>
    </w:p>
    <w:p>
      <w:pPr>
        <w:pStyle w:val="ListBullet"/>
      </w:pPr>
      <w:r>
        <w:t>Upload ke portal BAN-PT/LAM (integration)</w:t>
      </w:r>
    </w:p>
    <w:p>
      <w:r>
        <w:br w:type="page"/>
      </w:r>
    </w:p>
    <w:p>
      <w:pPr>
        <w:pStyle w:val="Heading3"/>
      </w:pPr>
      <w:r>
        <w:rPr>
          <w:sz w:val="24"/>
        </w:rPr>
        <w:t>3.3.2 Sub-Modul AUDIT</w:t>
      </w:r>
    </w:p>
    <w:p>
      <w:r>
        <w:rPr>
          <w:b/>
        </w:rPr>
        <w:t>A. Perencanaan Audit</w:t>
        <w:br/>
      </w:r>
    </w:p>
    <w:p>
      <w:pPr>
        <w:pStyle w:val="ListBullet"/>
      </w:pPr>
      <w:r>
        <w:t>CRUD jadwal audit (internal, eksternal, ISO)</w:t>
      </w:r>
    </w:p>
    <w:p>
      <w:pPr>
        <w:pStyle w:val="ListBullet"/>
      </w:pPr>
      <w:r>
        <w:t>Assignment auditor &amp; auditee</w:t>
      </w:r>
    </w:p>
    <w:p>
      <w:pPr>
        <w:pStyle w:val="ListBullet"/>
      </w:pPr>
      <w:r>
        <w:t>Scope &amp; fokus area audit</w:t>
      </w:r>
    </w:p>
    <w:p>
      <w:pPr>
        <w:pStyle w:val="ListBullet"/>
      </w:pPr>
      <w:r>
        <w:t>Checklist &amp; panduan audit</w:t>
      </w:r>
    </w:p>
    <w:p>
      <w:pPr>
        <w:pStyle w:val="ListBullet"/>
      </w:pPr>
      <w:r>
        <w:t>Notifikasi jadwal ke auditor &amp; auditee</w:t>
      </w:r>
    </w:p>
    <w:p>
      <w:pPr>
        <w:pStyle w:val="ListBullet"/>
      </w:pPr>
      <w:r>
        <w:t>Calendar integration</w:t>
      </w:r>
    </w:p>
    <w:p>
      <w:r>
        <w:rPr>
          <w:b/>
        </w:rPr>
        <w:t>B. Pelaksanaan Audit</w:t>
        <w:br/>
      </w:r>
    </w:p>
    <w:p>
      <w:pPr>
        <w:pStyle w:val="ListBullet"/>
      </w:pPr>
      <w:r>
        <w:t>Digital audit form (mobile-friendly)</w:t>
      </w:r>
    </w:p>
    <w:p>
      <w:pPr>
        <w:pStyle w:val="ListBullet"/>
      </w:pPr>
      <w:r>
        <w:t>Offline mode untuk pengisian form</w:t>
      </w:r>
    </w:p>
    <w:p>
      <w:pPr>
        <w:pStyle w:val="ListBullet"/>
      </w:pPr>
      <w:r>
        <w:t>Upload foto/dokumen evidence</w:t>
      </w:r>
    </w:p>
    <w:p>
      <w:pPr>
        <w:pStyle w:val="ListBullet"/>
      </w:pPr>
      <w:r>
        <w:t>Recording notes &amp; observasi</w:t>
      </w:r>
    </w:p>
    <w:p>
      <w:pPr>
        <w:pStyle w:val="ListBullet"/>
      </w:pPr>
      <w:r>
        <w:t>Real-time sync dengan server</w:t>
      </w:r>
    </w:p>
    <w:p>
      <w:r>
        <w:rPr>
          <w:b/>
        </w:rPr>
        <w:t>C. Temuan Audit &amp; Klasifikasi</w:t>
        <w:br/>
      </w:r>
    </w:p>
    <w:p>
      <w:pPr>
        <w:pStyle w:val="ListBullet"/>
      </w:pPr>
      <w:r>
        <w:t>Input temuan audit</w:t>
      </w:r>
    </w:p>
    <w:p>
      <w:r>
        <w:t>Klasifikasi temuan:</w:t>
      </w:r>
    </w:p>
    <w:p>
      <w:pPr>
        <w:pStyle w:val="ListBullet2"/>
      </w:pPr>
      <w:r>
        <w:t>Major (high risk)</w:t>
      </w:r>
    </w:p>
    <w:p>
      <w:pPr>
        <w:pStyle w:val="ListBullet2"/>
      </w:pPr>
      <w:r>
        <w:t>Minor (medium risk)</w:t>
      </w:r>
    </w:p>
    <w:p>
      <w:pPr>
        <w:pStyle w:val="ListBullet2"/>
      </w:pPr>
      <w:r>
        <w:t>Observation (low risk)</w:t>
      </w:r>
    </w:p>
    <w:p>
      <w:pPr>
        <w:pStyle w:val="ListBullet2"/>
      </w:pPr>
      <w:r>
        <w:t>Opportunity for improvement</w:t>
      </w:r>
    </w:p>
    <w:p>
      <w:pPr>
        <w:pStyle w:val="ListBullet"/>
      </w:pPr>
      <w:r>
        <w:t>Link temuan dengan standar/klausul ISO</w:t>
      </w:r>
    </w:p>
    <w:p>
      <w:pPr>
        <w:pStyle w:val="ListBullet"/>
      </w:pPr>
      <w:r>
        <w:t>Attach evidence (foto, dokumen)</w:t>
      </w:r>
    </w:p>
    <w:p>
      <w:pPr>
        <w:pStyle w:val="ListBullet"/>
      </w:pPr>
      <w:r>
        <w:t>Rating impact &amp; likelihood</w:t>
      </w:r>
    </w:p>
    <w:p>
      <w:r>
        <w:rPr>
          <w:b/>
        </w:rPr>
        <w:t>D. Rencana Tindak Lanjut (RTL)</w:t>
        <w:br/>
      </w:r>
    </w:p>
    <w:p>
      <w:pPr>
        <w:pStyle w:val="ListBullet"/>
      </w:pPr>
      <w:r>
        <w:t>Form RTL untuk setiap temuan</w:t>
      </w:r>
    </w:p>
    <w:p>
      <w:pPr>
        <w:pStyle w:val="ListBullet"/>
      </w:pPr>
      <w:r>
        <w:t>Assignment PIC &amp; deadline</w:t>
      </w:r>
    </w:p>
    <w:p>
      <w:pPr>
        <w:pStyle w:val="ListBullet"/>
      </w:pPr>
      <w:r>
        <w:t>Action plan &amp; resource requirement</w:t>
      </w:r>
    </w:p>
    <w:p>
      <w:r>
        <w:t>Status tracking:</w:t>
      </w:r>
    </w:p>
    <w:p>
      <w:pPr>
        <w:pStyle w:val="ListBullet2"/>
      </w:pPr>
      <w:r>
        <w:t>Not Started</w:t>
      </w:r>
    </w:p>
    <w:p>
      <w:pPr>
        <w:pStyle w:val="ListBullet2"/>
      </w:pPr>
      <w:r>
        <w:t>In Progress</w:t>
      </w:r>
    </w:p>
    <w:p>
      <w:pPr>
        <w:pStyle w:val="ListBullet2"/>
      </w:pPr>
      <w:r>
        <w:t>Completed</w:t>
      </w:r>
    </w:p>
    <w:p>
      <w:pPr>
        <w:pStyle w:val="ListBullet2"/>
      </w:pPr>
      <w:r>
        <w:t>Verified</w:t>
      </w:r>
    </w:p>
    <w:p>
      <w:pPr>
        <w:pStyle w:val="ListBullet2"/>
      </w:pPr>
      <w:r>
        <w:t>Closed</w:t>
      </w:r>
    </w:p>
    <w:p>
      <w:pPr>
        <w:pStyle w:val="ListBullet"/>
      </w:pPr>
      <w:r>
        <w:t>Upload bukti penyelesaian</w:t>
      </w:r>
    </w:p>
    <w:p>
      <w:pPr>
        <w:pStyle w:val="ListBullet"/>
      </w:pPr>
      <w:r>
        <w:t>Verifikasi oleh auditor</w:t>
      </w:r>
    </w:p>
    <w:p>
      <w:pPr>
        <w:pStyle w:val="ListBullet"/>
      </w:pPr>
      <w:r>
        <w:t>Auto reminder deadline RTL</w:t>
      </w:r>
    </w:p>
    <w:p>
      <w:r>
        <w:rPr>
          <w:b/>
        </w:rPr>
        <w:t>E. Laporan Audit</w:t>
        <w:br/>
      </w:r>
    </w:p>
    <w:p>
      <w:pPr>
        <w:pStyle w:val="ListBullet"/>
      </w:pPr>
      <w:r>
        <w:t>Auto-generate laporan audit</w:t>
      </w:r>
    </w:p>
    <w:p>
      <w:pPr>
        <w:pStyle w:val="ListBullet"/>
      </w:pPr>
      <w:r>
        <w:t>Template laporan (customizable)</w:t>
      </w:r>
    </w:p>
    <w:p>
      <w:r>
        <w:t>Include:</w:t>
      </w:r>
    </w:p>
    <w:p>
      <w:pPr>
        <w:pStyle w:val="ListBullet2"/>
      </w:pPr>
      <w:r>
        <w:t>Executive summary</w:t>
      </w:r>
    </w:p>
    <w:p>
      <w:pPr>
        <w:pStyle w:val="ListBullet2"/>
      </w:pPr>
      <w:r>
        <w:t>Scope &amp; metodologi</w:t>
      </w:r>
    </w:p>
    <w:p>
      <w:pPr>
        <w:pStyle w:val="ListBullet2"/>
      </w:pPr>
      <w:r>
        <w:t>Daftar temuan &amp; klasifikasi</w:t>
      </w:r>
    </w:p>
    <w:p>
      <w:pPr>
        <w:pStyle w:val="ListBullet2"/>
      </w:pPr>
      <w:r>
        <w:t>RTL &amp; PIC</w:t>
      </w:r>
    </w:p>
    <w:p>
      <w:pPr>
        <w:pStyle w:val="ListBullet2"/>
      </w:pPr>
      <w:r>
        <w:t>Rekomendasi</w:t>
      </w:r>
    </w:p>
    <w:p>
      <w:pPr>
        <w:pStyle w:val="ListBullet"/>
      </w:pPr>
      <w:r>
        <w:t>Digital signature untuk approval</w:t>
      </w:r>
    </w:p>
    <w:p>
      <w:pPr>
        <w:pStyle w:val="ListBullet"/>
      </w:pPr>
      <w:r>
        <w:t>Distribusi laporan via email</w:t>
      </w:r>
    </w:p>
    <w:p>
      <w:pPr>
        <w:pStyle w:val="ListBullet"/>
      </w:pPr>
      <w:r>
        <w:t>Export ke PDF/Word</w:t>
      </w:r>
    </w:p>
    <w:p>
      <w:r>
        <w:rPr>
          <w:b/>
        </w:rPr>
        <w:t>F. Dashboard Audit</w:t>
        <w:br/>
      </w:r>
    </w:p>
    <w:p>
      <w:pPr>
        <w:pStyle w:val="ListBullet"/>
      </w:pPr>
      <w:r>
        <w:t>Statistik audit (total, per jenis, per unit)</w:t>
      </w:r>
    </w:p>
    <w:p>
      <w:pPr>
        <w:pStyle w:val="ListBullet"/>
      </w:pPr>
      <w:r>
        <w:t>Trend temuan audit</w:t>
      </w:r>
    </w:p>
    <w:p>
      <w:pPr>
        <w:pStyle w:val="ListBullet"/>
      </w:pPr>
      <w:r>
        <w:t>Status RTL (open vs closed)</w:t>
      </w:r>
    </w:p>
    <w:p>
      <w:pPr>
        <w:pStyle w:val="ListBullet"/>
      </w:pPr>
      <w:r>
        <w:t>Compliance rate</w:t>
      </w:r>
    </w:p>
    <w:p>
      <w:pPr>
        <w:pStyle w:val="ListBullet"/>
      </w:pPr>
      <w:r>
        <w:t>Top 5 unit dengan temuan terbanyak</w:t>
      </w:r>
    </w:p>
    <w:p>
      <w:pPr>
        <w:pStyle w:val="ListBullet"/>
      </w:pPr>
      <w:r>
        <w:t>Risk heatmap</w:t>
      </w:r>
    </w:p>
    <w:p>
      <w:r>
        <w:br w:type="page"/>
      </w:r>
    </w:p>
    <w:p>
      <w:pPr>
        <w:pStyle w:val="Heading3"/>
      </w:pPr>
      <w:r>
        <w:rPr>
          <w:sz w:val="24"/>
        </w:rPr>
        <w:t>3.3.3 Sub-Modul MANAJEMEN DOKUMEN</w:t>
      </w:r>
    </w:p>
    <w:p>
      <w:r>
        <w:rPr>
          <w:b/>
        </w:rPr>
        <w:t>A. Struktur &amp; Kategori Dokumen</w:t>
        <w:br/>
      </w:r>
    </w:p>
    <w:p>
      <w:r>
        <w:t>Hirarki folder/kategori:</w:t>
      </w:r>
    </w:p>
    <w:p>
      <w:pPr>
        <w:pStyle w:val="ListBullet2"/>
      </w:pPr>
      <w:r>
        <w:t>Dokumen Mutu (Level 1-4)</w:t>
      </w:r>
    </w:p>
    <w:p>
      <w:pPr>
        <w:pStyle w:val="ListBullet2"/>
      </w:pPr>
      <w:r>
        <w:t>Standar SPMI</w:t>
      </w:r>
    </w:p>
    <w:p>
      <w:pPr>
        <w:pStyle w:val="ListBullet2"/>
      </w:pPr>
      <w:r>
        <w:t>SOP (Standard Operating Procedure)</w:t>
      </w:r>
    </w:p>
    <w:p>
      <w:pPr>
        <w:pStyle w:val="ListBullet2"/>
      </w:pPr>
      <w:r>
        <w:t>Form &amp; Template</w:t>
      </w:r>
    </w:p>
    <w:p>
      <w:pPr>
        <w:pStyle w:val="ListBullet2"/>
      </w:pPr>
      <w:r>
        <w:t>Panduan &amp; Manual</w:t>
      </w:r>
    </w:p>
    <w:p>
      <w:pPr>
        <w:pStyle w:val="ListBullet2"/>
      </w:pPr>
      <w:r>
        <w:t>Kebijakan &amp; Peraturan</w:t>
      </w:r>
    </w:p>
    <w:p>
      <w:pPr>
        <w:pStyle w:val="ListBullet2"/>
      </w:pPr>
      <w:r>
        <w:t>Sertifikat &amp; SK</w:t>
      </w:r>
    </w:p>
    <w:p>
      <w:pPr>
        <w:pStyle w:val="ListBullet"/>
      </w:pPr>
      <w:r>
        <w:t>Custom kategori &amp; sub-kategori</w:t>
      </w:r>
    </w:p>
    <w:p>
      <w:pPr>
        <w:pStyle w:val="ListBullet"/>
      </w:pPr>
      <w:r>
        <w:t>Tag &amp; metadata dokumen</w:t>
      </w:r>
    </w:p>
    <w:p>
      <w:r>
        <w:rPr>
          <w:b/>
        </w:rPr>
        <w:t>B. Upload &amp; Storage</w:t>
        <w:br/>
      </w:r>
    </w:p>
    <w:p>
      <w:pPr>
        <w:pStyle w:val="ListBullet"/>
      </w:pPr>
      <w:r>
        <w:t>Multi-file upload dengan drag &amp; drop</w:t>
      </w:r>
    </w:p>
    <w:p>
      <w:pPr>
        <w:pStyle w:val="ListBullet"/>
      </w:pPr>
      <w:r>
        <w:t>Bulk upload via ZIP</w:t>
      </w:r>
    </w:p>
    <w:p>
      <w:pPr>
        <w:pStyle w:val="ListBullet"/>
      </w:pPr>
      <w:r>
        <w:t>Supported format: PDF, Word, Excel, PPT, Image, ZIP</w:t>
      </w:r>
    </w:p>
    <w:p>
      <w:pPr>
        <w:pStyle w:val="ListBullet"/>
      </w:pPr>
      <w:r>
        <w:t>File size limit: configurable (default 50MB)</w:t>
      </w:r>
    </w:p>
    <w:p>
      <w:pPr>
        <w:pStyle w:val="ListBullet"/>
      </w:pPr>
      <w:r>
        <w:t>Virus scan otomatis</w:t>
      </w:r>
    </w:p>
    <w:p>
      <w:pPr>
        <w:pStyle w:val="ListBullet"/>
      </w:pPr>
      <w:r>
        <w:t>Storage: local server / cloud (AWS S3, Google Cloud Storage)</w:t>
      </w:r>
    </w:p>
    <w:p>
      <w:r>
        <w:rPr>
          <w:b/>
        </w:rPr>
        <w:t>C. Version Control</w:t>
        <w:br/>
      </w:r>
    </w:p>
    <w:p>
      <w:pPr>
        <w:pStyle w:val="ListBullet"/>
      </w:pPr>
      <w:r>
        <w:t>Auto versioning setiap update</w:t>
      </w:r>
    </w:p>
    <w:p>
      <w:pPr>
        <w:pStyle w:val="ListBullet"/>
      </w:pPr>
      <w:r>
        <w:t>Version history &amp; changelog</w:t>
      </w:r>
    </w:p>
    <w:p>
      <w:pPr>
        <w:pStyle w:val="ListBullet"/>
      </w:pPr>
      <w:r>
        <w:t>Compare versions (diff viewer)</w:t>
      </w:r>
    </w:p>
    <w:p>
      <w:pPr>
        <w:pStyle w:val="ListBullet"/>
      </w:pPr>
      <w:r>
        <w:t>Rollback ke versi sebelumnya</w:t>
      </w:r>
    </w:p>
    <w:p>
      <w:pPr>
        <w:pStyle w:val="ListBullet"/>
      </w:pPr>
      <w:r>
        <w:t>Version numbering: Major.Minor.Patch (1.0.0)</w:t>
      </w:r>
    </w:p>
    <w:p>
      <w:r>
        <w:rPr>
          <w:b/>
        </w:rPr>
        <w:t>D. Workflow Approval</w:t>
        <w:br/>
      </w:r>
    </w:p>
    <w:p>
      <w:pPr>
        <w:pStyle w:val="ListBullet"/>
      </w:pPr>
      <w:r>
        <w:t>Multi-level approval workflow</w:t>
      </w:r>
    </w:p>
    <w:p>
      <w:r>
        <w:t>Status dokumen:</w:t>
      </w:r>
    </w:p>
    <w:p>
      <w:pPr>
        <w:pStyle w:val="ListBullet2"/>
      </w:pPr>
      <w:r>
        <w:t>Draft</w:t>
      </w:r>
    </w:p>
    <w:p>
      <w:pPr>
        <w:pStyle w:val="ListBullet2"/>
      </w:pPr>
      <w:r>
        <w:t>Submitted for Review</w:t>
      </w:r>
    </w:p>
    <w:p>
      <w:pPr>
        <w:pStyle w:val="ListBullet2"/>
      </w:pPr>
      <w:r>
        <w:t>In Review</w:t>
      </w:r>
    </w:p>
    <w:p>
      <w:pPr>
        <w:pStyle w:val="ListBullet2"/>
      </w:pPr>
      <w:r>
        <w:t>Revision Required</w:t>
      </w:r>
    </w:p>
    <w:p>
      <w:pPr>
        <w:pStyle w:val="ListBullet2"/>
      </w:pPr>
      <w:r>
        <w:t>Approved</w:t>
      </w:r>
    </w:p>
    <w:p>
      <w:pPr>
        <w:pStyle w:val="ListBullet2"/>
      </w:pPr>
      <w:r>
        <w:t>Published</w:t>
      </w:r>
    </w:p>
    <w:p>
      <w:pPr>
        <w:pStyle w:val="ListBullet2"/>
      </w:pPr>
      <w:r>
        <w:t>Archived</w:t>
      </w:r>
    </w:p>
    <w:p>
      <w:pPr>
        <w:pStyle w:val="ListBullet"/>
      </w:pPr>
      <w:r>
        <w:t>Assignment reviewer &amp; approver</w:t>
      </w:r>
    </w:p>
    <w:p>
      <w:pPr>
        <w:pStyle w:val="ListBullet"/>
      </w:pPr>
      <w:r>
        <w:t>Comment &amp; feedback system</w:t>
      </w:r>
    </w:p>
    <w:p>
      <w:pPr>
        <w:pStyle w:val="ListBullet"/>
      </w:pPr>
      <w:r>
        <w:t>Notifikasi workflow</w:t>
      </w:r>
    </w:p>
    <w:p>
      <w:pPr>
        <w:pStyle w:val="ListBullet"/>
      </w:pPr>
      <w:r>
        <w:t>Digital signature untuk approval</w:t>
      </w:r>
    </w:p>
    <w:p>
      <w:r>
        <w:rPr>
          <w:b/>
        </w:rPr>
        <w:t>E. Numbering &amp; Template</w:t>
        <w:br/>
      </w:r>
    </w:p>
    <w:p>
      <w:pPr>
        <w:pStyle w:val="ListBullet"/>
      </w:pPr>
      <w:r>
        <w:t>Auto numbering dokumen sesuai standar ISO</w:t>
      </w:r>
    </w:p>
    <w:p>
      <w:pPr>
        <w:pStyle w:val="ListBullet"/>
      </w:pPr>
      <w:r>
        <w:t>Format: [PREFIX]-[KATEGORI]-[NUMBER]-[YEAR]</w:t>
      </w:r>
    </w:p>
    <w:p>
      <w:pPr>
        <w:pStyle w:val="ListBullet"/>
      </w:pPr>
      <w:r>
        <w:t xml:space="preserve">  Contoh: LPM-SOP-001-2025</w:t>
      </w:r>
    </w:p>
    <w:p>
      <w:pPr>
        <w:pStyle w:val="ListBullet"/>
      </w:pPr>
      <w:r>
        <w:t>Template dokumen standar (Word/PDF)</w:t>
      </w:r>
    </w:p>
    <w:p>
      <w:pPr>
        <w:pStyle w:val="ListBullet"/>
      </w:pPr>
      <w:r>
        <w:t>Template generator dengan merge field</w:t>
      </w:r>
    </w:p>
    <w:p>
      <w:pPr>
        <w:pStyle w:val="ListBullet"/>
      </w:pPr>
      <w:r>
        <w:t>Library template yang dapat dikustomisasi</w:t>
      </w:r>
    </w:p>
    <w:p>
      <w:r>
        <w:rPr>
          <w:b/>
        </w:rPr>
        <w:t>F. Search &amp; Filter</w:t>
        <w:br/>
      </w:r>
    </w:p>
    <w:p>
      <w:pPr>
        <w:pStyle w:val="ListBullet"/>
      </w:pPr>
      <w:r>
        <w:t>Full-text search (termasuk isi dokumen PDF/Word)</w:t>
      </w:r>
    </w:p>
    <w:p>
      <w:r>
        <w:t>Advanced filter:</w:t>
      </w:r>
    </w:p>
    <w:p>
      <w:pPr>
        <w:pStyle w:val="ListBullet2"/>
      </w:pPr>
      <w:r>
        <w:t>By kategori &amp; sub-kategori</w:t>
      </w:r>
    </w:p>
    <w:p>
      <w:pPr>
        <w:pStyle w:val="ListBullet2"/>
      </w:pPr>
      <w:r>
        <w:t>By tag</w:t>
      </w:r>
    </w:p>
    <w:p>
      <w:pPr>
        <w:pStyle w:val="ListBullet2"/>
      </w:pPr>
      <w:r>
        <w:t>By tanggal upload/update</w:t>
      </w:r>
    </w:p>
    <w:p>
      <w:pPr>
        <w:pStyle w:val="ListBullet2"/>
      </w:pPr>
      <w:r>
        <w:t>By status (draft, approved, archived)</w:t>
      </w:r>
    </w:p>
    <w:p>
      <w:pPr>
        <w:pStyle w:val="ListBullet2"/>
      </w:pPr>
      <w:r>
        <w:t>By owner/uploader</w:t>
      </w:r>
    </w:p>
    <w:p>
      <w:pPr>
        <w:pStyle w:val="ListBullet2"/>
      </w:pPr>
      <w:r>
        <w:t>By file type</w:t>
      </w:r>
    </w:p>
    <w:p>
      <w:pPr>
        <w:pStyle w:val="ListBullet"/>
      </w:pPr>
      <w:r>
        <w:t>Sort by: nama, tanggal, size, downloads</w:t>
      </w:r>
    </w:p>
    <w:p>
      <w:pPr>
        <w:pStyle w:val="ListBullet"/>
      </w:pPr>
      <w:r>
        <w:t>Recent documents</w:t>
      </w:r>
    </w:p>
    <w:p>
      <w:pPr>
        <w:pStyle w:val="ListBullet"/>
      </w:pPr>
      <w:r>
        <w:t>Favorite/bookmark dokumen</w:t>
      </w:r>
    </w:p>
    <w:p>
      <w:r>
        <w:rPr>
          <w:b/>
        </w:rPr>
        <w:t>G. Access Control &amp; Security</w:t>
        <w:br/>
      </w:r>
    </w:p>
    <w:p>
      <w:r>
        <w:t>Granular permission per dokumen:</w:t>
      </w:r>
    </w:p>
    <w:p>
      <w:pPr>
        <w:pStyle w:val="ListBullet2"/>
      </w:pPr>
      <w:r>
        <w:t>View</w:t>
      </w:r>
    </w:p>
    <w:p>
      <w:pPr>
        <w:pStyle w:val="ListBullet2"/>
      </w:pPr>
      <w:r>
        <w:t>Download</w:t>
      </w:r>
    </w:p>
    <w:p>
      <w:pPr>
        <w:pStyle w:val="ListBullet2"/>
      </w:pPr>
      <w:r>
        <w:t>Edit</w:t>
      </w:r>
    </w:p>
    <w:p>
      <w:pPr>
        <w:pStyle w:val="ListBullet2"/>
      </w:pPr>
      <w:r>
        <w:t>Delete</w:t>
      </w:r>
    </w:p>
    <w:p>
      <w:pPr>
        <w:pStyle w:val="ListBullet2"/>
      </w:pPr>
      <w:r>
        <w:t>Share</w:t>
      </w:r>
    </w:p>
    <w:p>
      <w:pPr>
        <w:pStyle w:val="ListBullet"/>
      </w:pPr>
      <w:r>
        <w:t>Share link dengan expiry date</w:t>
      </w:r>
    </w:p>
    <w:p>
      <w:pPr>
        <w:pStyle w:val="ListBullet"/>
      </w:pPr>
      <w:r>
        <w:t>Password-protected document</w:t>
      </w:r>
    </w:p>
    <w:p>
      <w:pPr>
        <w:pStyle w:val="ListBullet"/>
      </w:pPr>
      <w:r>
        <w:t>Watermark untuk dokumen sensitif</w:t>
      </w:r>
    </w:p>
    <w:p>
      <w:pPr>
        <w:pStyle w:val="ListBullet"/>
      </w:pPr>
      <w:r>
        <w:t>Download log &amp; audit trail</w:t>
      </w:r>
    </w:p>
    <w:p>
      <w:r>
        <w:rPr>
          <w:b/>
        </w:rPr>
        <w:t>H. Retention Policy</w:t>
        <w:br/>
      </w:r>
    </w:p>
    <w:p>
      <w:pPr>
        <w:pStyle w:val="ListBullet"/>
      </w:pPr>
      <w:r>
        <w:t>Set retention period per kategori dokumen</w:t>
      </w:r>
    </w:p>
    <w:p>
      <w:pPr>
        <w:pStyle w:val="ListBullet"/>
      </w:pPr>
      <w:r>
        <w:t>Auto-archive dokumen yang sudah expired</w:t>
      </w:r>
    </w:p>
    <w:p>
      <w:pPr>
        <w:pStyle w:val="ListBullet"/>
      </w:pPr>
      <w:r>
        <w:t>Disposal schedule</w:t>
      </w:r>
    </w:p>
    <w:p>
      <w:pPr>
        <w:pStyle w:val="ListBullet"/>
      </w:pPr>
      <w:r>
        <w:t>Notification sebelum disposal</w:t>
      </w:r>
    </w:p>
    <w:p>
      <w:r>
        <w:br w:type="page"/>
      </w:r>
    </w:p>
    <w:p>
      <w:pPr>
        <w:pStyle w:val="Heading3"/>
      </w:pPr>
      <w:r>
        <w:rPr>
          <w:sz w:val="24"/>
        </w:rPr>
        <w:t>3.3.4 Sub-Modul KUESIONER</w:t>
      </w:r>
    </w:p>
    <w:p>
      <w:r>
        <w:rPr>
          <w:b/>
        </w:rPr>
        <w:t>A. Pembuatan Kuesioner</w:t>
        <w:br/>
      </w:r>
    </w:p>
    <w:p>
      <w:pPr>
        <w:pStyle w:val="ListBullet"/>
      </w:pPr>
      <w:r>
        <w:t>Drag &amp; drop form builder</w:t>
      </w:r>
    </w:p>
    <w:p>
      <w:r>
        <w:t>Template kuesioner:</w:t>
      </w:r>
    </w:p>
    <w:p>
      <w:pPr>
        <w:pStyle w:val="ListBullet2"/>
      </w:pPr>
      <w:r>
        <w:t>Kepuasan mahasiswa terhadap dosen</w:t>
      </w:r>
    </w:p>
    <w:p>
      <w:pPr>
        <w:pStyle w:val="ListBullet2"/>
      </w:pPr>
      <w:r>
        <w:t>Kepuasan mahasiswa terhadap layanan</w:t>
      </w:r>
    </w:p>
    <w:p>
      <w:pPr>
        <w:pStyle w:val="ListBullet2"/>
      </w:pPr>
      <w:r>
        <w:t>Kepuasan dosen terhadap institusi</w:t>
      </w:r>
    </w:p>
    <w:p>
      <w:pPr>
        <w:pStyle w:val="ListBullet2"/>
      </w:pPr>
      <w:r>
        <w:t>Tracer study alumni</w:t>
      </w:r>
    </w:p>
    <w:p>
      <w:pPr>
        <w:pStyle w:val="ListBullet2"/>
      </w:pPr>
      <w:r>
        <w:t>Evaluasi perkuliahan</w:t>
      </w:r>
    </w:p>
    <w:p>
      <w:pPr>
        <w:pStyle w:val="ListBullet2"/>
      </w:pPr>
      <w:r>
        <w:t>User satisfaction survey</w:t>
      </w:r>
    </w:p>
    <w:p>
      <w:r>
        <w:t>Jenis pertanyaan yang didukung:</w:t>
      </w:r>
    </w:p>
    <w:p>
      <w:pPr>
        <w:pStyle w:val="ListBullet2"/>
      </w:pPr>
      <w:r>
        <w:t>Multiple choice (single answer)</w:t>
      </w:r>
    </w:p>
    <w:p>
      <w:pPr>
        <w:pStyle w:val="ListBullet2"/>
      </w:pPr>
      <w:r>
        <w:t>Checkbox (multiple answer)</w:t>
      </w:r>
    </w:p>
    <w:p>
      <w:pPr>
        <w:pStyle w:val="ListBullet2"/>
      </w:pPr>
      <w:r>
        <w:t>Dropdown/select</w:t>
      </w:r>
    </w:p>
    <w:p>
      <w:pPr>
        <w:pStyle w:val="ListBullet2"/>
      </w:pPr>
      <w:r>
        <w:t>Rating scale (1-5 bintang, likert)</w:t>
      </w:r>
    </w:p>
    <w:p>
      <w:pPr>
        <w:pStyle w:val="ListBullet2"/>
      </w:pPr>
      <w:r>
        <w:t>Text input (short answer)</w:t>
      </w:r>
    </w:p>
    <w:p>
      <w:pPr>
        <w:pStyle w:val="ListBullet2"/>
      </w:pPr>
      <w:r>
        <w:t>Textarea (long answer)</w:t>
      </w:r>
    </w:p>
    <w:p>
      <w:pPr>
        <w:pStyle w:val="ListBullet2"/>
      </w:pPr>
      <w:r>
        <w:t>Date picker</w:t>
      </w:r>
    </w:p>
    <w:p>
      <w:pPr>
        <w:pStyle w:val="ListBullet2"/>
      </w:pPr>
      <w:r>
        <w:t>File upload</w:t>
      </w:r>
    </w:p>
    <w:p>
      <w:pPr>
        <w:pStyle w:val="ListBullet2"/>
      </w:pPr>
      <w:r>
        <w:t>Matrix/Grid</w:t>
      </w:r>
    </w:p>
    <w:p>
      <w:pPr>
        <w:pStyle w:val="ListBullet"/>
      </w:pPr>
      <w:r>
        <w:t>Logic branching (conditional question)</w:t>
      </w:r>
    </w:p>
    <w:p>
      <w:pPr>
        <w:pStyle w:val="ListBullet"/>
      </w:pPr>
      <w:r>
        <w:t>Skip logic</w:t>
      </w:r>
    </w:p>
    <w:p>
      <w:pPr>
        <w:pStyle w:val="ListBullet"/>
      </w:pPr>
      <w:r>
        <w:t>Mandatory vs optional question</w:t>
      </w:r>
    </w:p>
    <w:p>
      <w:pPr>
        <w:pStyle w:val="ListBullet"/>
      </w:pPr>
      <w:r>
        <w:t>Question randomization</w:t>
      </w:r>
    </w:p>
    <w:p>
      <w:pPr>
        <w:pStyle w:val="ListBullet"/>
      </w:pPr>
      <w:r>
        <w:t>Piping (insert previous answer into question)</w:t>
      </w:r>
    </w:p>
    <w:p>
      <w:r>
        <w:rPr>
          <w:b/>
        </w:rPr>
        <w:t>B. Distribusi Kuesioner</w:t>
        <w:br/>
      </w:r>
    </w:p>
    <w:p>
      <w:r>
        <w:t>Multi-channel distribution:</w:t>
      </w:r>
    </w:p>
    <w:p>
      <w:pPr>
        <w:pStyle w:val="ListBullet2"/>
      </w:pPr>
      <w:r>
        <w:t>Email blast</w:t>
      </w:r>
    </w:p>
    <w:p>
      <w:pPr>
        <w:pStyle w:val="ListBullet2"/>
      </w:pPr>
      <w:r>
        <w:t>WhatsApp (via API)</w:t>
      </w:r>
    </w:p>
    <w:p>
      <w:pPr>
        <w:pStyle w:val="ListBullet2"/>
      </w:pPr>
      <w:r>
        <w:t>Public link (shareable)</w:t>
      </w:r>
    </w:p>
    <w:p>
      <w:pPr>
        <w:pStyle w:val="ListBullet2"/>
      </w:pPr>
      <w:r>
        <w:t>QR Code</w:t>
      </w:r>
    </w:p>
    <w:p>
      <w:pPr>
        <w:pStyle w:val="ListBullet2"/>
      </w:pPr>
      <w:r>
        <w:t>Embed di website/LMS</w:t>
      </w:r>
    </w:p>
    <w:p>
      <w:r>
        <w:t>Targeting responden:</w:t>
      </w:r>
    </w:p>
    <w:p>
      <w:pPr>
        <w:pStyle w:val="ListBullet2"/>
      </w:pPr>
      <w:r>
        <w:t>All mahasiswa/dosen/tendik</w:t>
      </w:r>
    </w:p>
    <w:p>
      <w:pPr>
        <w:pStyle w:val="ListBullet2"/>
      </w:pPr>
      <w:r>
        <w:t>Specific prodi/fakultas</w:t>
      </w:r>
    </w:p>
    <w:p>
      <w:pPr>
        <w:pStyle w:val="ListBullet2"/>
      </w:pPr>
      <w:r>
        <w:t>Specific angkatan</w:t>
      </w:r>
    </w:p>
    <w:p>
      <w:pPr>
        <w:pStyle w:val="ListBullet2"/>
      </w:pPr>
      <w:r>
        <w:t>Custom list (import CSV)</w:t>
      </w:r>
    </w:p>
    <w:p>
      <w:pPr>
        <w:pStyle w:val="ListBullet"/>
      </w:pPr>
      <w:r>
        <w:t>Periode aktif kuesioner (start &amp; end date)</w:t>
      </w:r>
    </w:p>
    <w:p>
      <w:pPr>
        <w:pStyle w:val="ListBullet"/>
      </w:pPr>
      <w:r>
        <w:t>Reminder otomatis untuk non-responden</w:t>
      </w:r>
    </w:p>
    <w:p>
      <w:pPr>
        <w:pStyle w:val="ListBullet"/>
      </w:pPr>
      <w:r>
        <w:t>Response limit per user (single/multiple)</w:t>
      </w:r>
    </w:p>
    <w:p>
      <w:pPr>
        <w:pStyle w:val="ListBullet"/>
      </w:pPr>
      <w:r>
        <w:t>Anonymous vs identified response</w:t>
      </w:r>
    </w:p>
    <w:p>
      <w:r>
        <w:rPr>
          <w:b/>
        </w:rPr>
        <w:t>C. Response Collection</w:t>
        <w:br/>
      </w:r>
    </w:p>
    <w:p>
      <w:pPr>
        <w:pStyle w:val="ListBullet"/>
      </w:pPr>
      <w:r>
        <w:t>Real-time response tracking</w:t>
      </w:r>
    </w:p>
    <w:p>
      <w:pPr>
        <w:pStyle w:val="ListBullet"/>
      </w:pPr>
      <w:r>
        <w:t>Response rate monitoring</w:t>
      </w:r>
    </w:p>
    <w:p>
      <w:pPr>
        <w:pStyle w:val="ListBullet"/>
      </w:pPr>
      <w:r>
        <w:t>Auto-save incomplete response</w:t>
      </w:r>
    </w:p>
    <w:p>
      <w:pPr>
        <w:pStyle w:val="ListBullet"/>
      </w:pPr>
      <w:r>
        <w:t>Mobile-responsive form</w:t>
      </w:r>
    </w:p>
    <w:p>
      <w:pPr>
        <w:pStyle w:val="ListBullet"/>
      </w:pPr>
      <w:r>
        <w:t>Progress bar untuk responden</w:t>
      </w:r>
    </w:p>
    <w:p>
      <w:pPr>
        <w:pStyle w:val="ListBullet"/>
      </w:pPr>
      <w:r>
        <w:t>Validation rules (email format, numeric only, dll)</w:t>
      </w:r>
    </w:p>
    <w:p>
      <w:r>
        <w:rPr>
          <w:b/>
        </w:rPr>
        <w:t>D. Analytics &amp; Report</w:t>
        <w:br/>
      </w:r>
    </w:p>
    <w:p>
      <w:pPr>
        <w:pStyle w:val="ListBullet"/>
      </w:pPr>
      <w:r>
        <w:t>Real-time dashboard hasil kuesioner</w:t>
      </w:r>
    </w:p>
    <w:p>
      <w:r>
        <w:t>Visualisasi data:</w:t>
      </w:r>
    </w:p>
    <w:p>
      <w:pPr>
        <w:pStyle w:val="ListBullet2"/>
      </w:pPr>
      <w:r>
        <w:t>Bar chart</w:t>
      </w:r>
    </w:p>
    <w:p>
      <w:pPr>
        <w:pStyle w:val="ListBullet2"/>
      </w:pPr>
      <w:r>
        <w:t>Pie chart</w:t>
      </w:r>
    </w:p>
    <w:p>
      <w:pPr>
        <w:pStyle w:val="ListBullet2"/>
      </w:pPr>
      <w:r>
        <w:t>Line chart (trend analysis)</w:t>
      </w:r>
    </w:p>
    <w:p>
      <w:pPr>
        <w:pStyle w:val="ListBullet2"/>
      </w:pPr>
      <w:r>
        <w:t>Word cloud (untuk open-ended question)</w:t>
      </w:r>
    </w:p>
    <w:p>
      <w:r>
        <w:t>Summary statistics:</w:t>
      </w:r>
    </w:p>
    <w:p>
      <w:pPr>
        <w:pStyle w:val="ListBullet2"/>
      </w:pPr>
      <w:r>
        <w:t>Mean, median, mode</w:t>
      </w:r>
    </w:p>
    <w:p>
      <w:pPr>
        <w:pStyle w:val="ListBullet2"/>
      </w:pPr>
      <w:r>
        <w:t>Standard deviation</w:t>
      </w:r>
    </w:p>
    <w:p>
      <w:pPr>
        <w:pStyle w:val="ListBullet2"/>
      </w:pPr>
      <w:r>
        <w:t>Frequency distribution</w:t>
      </w:r>
    </w:p>
    <w:p>
      <w:pPr>
        <w:pStyle w:val="ListBullet"/>
      </w:pPr>
      <w:r>
        <w:t>Cross-tabulation analysis</w:t>
      </w:r>
    </w:p>
    <w:p>
      <w:r>
        <w:t>Filter &amp; segment hasil:</w:t>
      </w:r>
    </w:p>
    <w:p>
      <w:pPr>
        <w:pStyle w:val="ListBullet2"/>
      </w:pPr>
      <w:r>
        <w:t>By demographic (prodi, angkatan, gender)</w:t>
      </w:r>
    </w:p>
    <w:p>
      <w:pPr>
        <w:pStyle w:val="ListBullet2"/>
      </w:pPr>
      <w:r>
        <w:t>By tanggal response</w:t>
      </w:r>
    </w:p>
    <w:p>
      <w:pPr>
        <w:pStyle w:val="ListBullet2"/>
      </w:pPr>
      <w:r>
        <w:t>By answer option</w:t>
      </w:r>
    </w:p>
    <w:p>
      <w:r>
        <w:t>Export hasil:</w:t>
      </w:r>
    </w:p>
    <w:p>
      <w:pPr>
        <w:pStyle w:val="ListBullet2"/>
      </w:pPr>
      <w:r>
        <w:t>Excel (raw data &amp; summary)</w:t>
      </w:r>
    </w:p>
    <w:p>
      <w:pPr>
        <w:pStyle w:val="ListBullet2"/>
      </w:pPr>
      <w:r>
        <w:t>PDF report</w:t>
      </w:r>
    </w:p>
    <w:p>
      <w:pPr>
        <w:pStyle w:val="ListBullet2"/>
      </w:pPr>
      <w:r>
        <w:t>CSV</w:t>
      </w:r>
    </w:p>
    <w:p>
      <w:pPr>
        <w:pStyle w:val="ListBullet2"/>
      </w:pPr>
      <w:r>
        <w:t>SPSS format</w:t>
      </w:r>
    </w:p>
    <w:p>
      <w:pPr>
        <w:pStyle w:val="ListBullet"/>
      </w:pPr>
      <w:r>
        <w:t>Sentiment analysis untuk open-ended answer (AI-powered)</w:t>
      </w:r>
    </w:p>
    <w:p>
      <w:pPr>
        <w:pStyle w:val="ListBullet"/>
      </w:pPr>
      <w:r>
        <w:t>Benchmarking dengan periode sebelumnya</w:t>
      </w:r>
    </w:p>
    <w:p>
      <w:r>
        <w:br w:type="page"/>
      </w:r>
    </w:p>
    <w:p>
      <w:pPr>
        <w:pStyle w:val="Heading3"/>
      </w:pPr>
      <w:r>
        <w:rPr>
          <w:sz w:val="24"/>
        </w:rPr>
        <w:t>3.3.5 Sub-Modul PROGRAM KERJA (IKU)</w:t>
      </w:r>
    </w:p>
    <w:p>
      <w:r>
        <w:rPr>
          <w:b/>
        </w:rPr>
        <w:t>A. Struktur IKU &amp; KPI</w:t>
        <w:br/>
      </w:r>
    </w:p>
    <w:p>
      <w:r>
        <w:t>Hirarki IKU:</w:t>
      </w:r>
    </w:p>
    <w:p>
      <w:pPr>
        <w:pStyle w:val="ListBullet2"/>
      </w:pPr>
      <w:r>
        <w:t>Level Institusi</w:t>
      </w:r>
    </w:p>
    <w:p>
      <w:pPr>
        <w:pStyle w:val="ListBullet2"/>
      </w:pPr>
      <w:r>
        <w:t>Level Fakultas</w:t>
      </w:r>
    </w:p>
    <w:p>
      <w:pPr>
        <w:pStyle w:val="ListBullet2"/>
      </w:pPr>
      <w:r>
        <w:t>Level Program Studi</w:t>
      </w:r>
    </w:p>
    <w:p>
      <w:pPr>
        <w:pStyle w:val="ListBullet2"/>
      </w:pPr>
      <w:r>
        <w:t>Level Unit Kerja</w:t>
      </w:r>
    </w:p>
    <w:p>
      <w:pPr>
        <w:pStyle w:val="ListBullet"/>
      </w:pPr>
      <w:r>
        <w:t>Cascading KPI (turunan dari level atas ke bawah)</w:t>
      </w:r>
    </w:p>
    <w:p>
      <w:pPr>
        <w:pStyle w:val="ListBullet"/>
      </w:pPr>
      <w:r>
        <w:t>Link IKU dengan Renstra (Rencana Strategis)</w:t>
      </w:r>
    </w:p>
    <w:p>
      <w:pPr>
        <w:pStyle w:val="ListBullet"/>
      </w:pPr>
      <w:r>
        <w:t>Alignment check dengan visi-misi</w:t>
      </w:r>
    </w:p>
    <w:p>
      <w:r>
        <w:rPr>
          <w:b/>
        </w:rPr>
        <w:t>B. Pembuatan Program Kerja</w:t>
        <w:br/>
      </w:r>
    </w:p>
    <w:p>
      <w:r>
        <w:t>Form input program kerja:</w:t>
      </w:r>
    </w:p>
    <w:p>
      <w:pPr>
        <w:pStyle w:val="ListBullet2"/>
      </w:pPr>
      <w:r>
        <w:t>Nama program/kegiatan</w:t>
      </w:r>
    </w:p>
    <w:p>
      <w:pPr>
        <w:pStyle w:val="ListBullet2"/>
      </w:pPr>
      <w:r>
        <w:t>Deskripsi</w:t>
      </w:r>
    </w:p>
    <w:p>
      <w:pPr>
        <w:pStyle w:val="ListBullet2"/>
      </w:pPr>
      <w:r>
        <w:t>Tujuan &amp; target</w:t>
      </w:r>
    </w:p>
    <w:p>
      <w:pPr>
        <w:pStyle w:val="ListBullet2"/>
      </w:pPr>
      <w:r>
        <w:t>Indikator kinerja</w:t>
      </w:r>
    </w:p>
    <w:p>
      <w:pPr>
        <w:pStyle w:val="ListBullet2"/>
      </w:pPr>
      <w:r>
        <w:t>Formula perhitungan (jika ada)</w:t>
      </w:r>
    </w:p>
    <w:p>
      <w:pPr>
        <w:pStyle w:val="ListBullet2"/>
      </w:pPr>
      <w:r>
        <w:t>Unit pengampu</w:t>
      </w:r>
    </w:p>
    <w:p>
      <w:pPr>
        <w:pStyle w:val="ListBullet2"/>
      </w:pPr>
      <w:r>
        <w:t>PIC (Person in Charge)</w:t>
      </w:r>
    </w:p>
    <w:p>
      <w:pPr>
        <w:pStyle w:val="ListBullet2"/>
      </w:pPr>
      <w:r>
        <w:t>Timeline (start &amp; end date)</w:t>
      </w:r>
    </w:p>
    <w:p>
      <w:pPr>
        <w:pStyle w:val="ListBullet2"/>
      </w:pPr>
      <w:r>
        <w:t>Budget allocation</w:t>
      </w:r>
    </w:p>
    <w:p>
      <w:pPr>
        <w:pStyle w:val="ListBullet2"/>
      </w:pPr>
      <w:r>
        <w:t>Resource requirement</w:t>
      </w:r>
    </w:p>
    <w:p>
      <w:pPr>
        <w:pStyle w:val="ListBullet"/>
      </w:pPr>
      <w:r>
        <w:t>Template program kerja per unit</w:t>
      </w:r>
    </w:p>
    <w:p>
      <w:pPr>
        <w:pStyle w:val="ListBullet"/>
      </w:pPr>
      <w:r>
        <w:t>Import program kerja dari Excel</w:t>
      </w:r>
    </w:p>
    <w:p>
      <w:pPr>
        <w:pStyle w:val="ListBullet"/>
      </w:pPr>
      <w:r>
        <w:t>Clone program kerja dari tahun sebelumnya</w:t>
      </w:r>
    </w:p>
    <w:p>
      <w:r>
        <w:rPr>
          <w:b/>
        </w:rPr>
        <w:t>C. Target Setting</w:t>
        <w:br/>
      </w:r>
    </w:p>
    <w:p>
      <w:pPr>
        <w:pStyle w:val="ListBullet"/>
      </w:pPr>
      <w:r>
        <w:t>Set target per periode (bulanan, triwulan, semester, tahunan)</w:t>
      </w:r>
    </w:p>
    <w:p>
      <w:r>
        <w:t>Jenis target:</w:t>
      </w:r>
    </w:p>
    <w:p>
      <w:pPr>
        <w:pStyle w:val="ListBullet2"/>
      </w:pPr>
      <w:r>
        <w:t>Numeric (angka, persentase)</w:t>
      </w:r>
    </w:p>
    <w:p>
      <w:pPr>
        <w:pStyle w:val="ListBullet2"/>
      </w:pPr>
      <w:r>
        <w:t>Binary (ya/tidak, tercapai/tidak)</w:t>
      </w:r>
    </w:p>
    <w:p>
      <w:pPr>
        <w:pStyle w:val="ListBullet2"/>
      </w:pPr>
      <w:r>
        <w:t>Categorical (A/B/C/D/E)</w:t>
      </w:r>
    </w:p>
    <w:p>
      <w:r>
        <w:t>Threshold setting:</w:t>
      </w:r>
    </w:p>
    <w:p>
      <w:pPr>
        <w:pStyle w:val="ListBullet2"/>
      </w:pPr>
      <w:r>
        <w:t>Red zone: &lt; 60% dari target</w:t>
      </w:r>
    </w:p>
    <w:p>
      <w:pPr>
        <w:pStyle w:val="ListBullet2"/>
      </w:pPr>
      <w:r>
        <w:t>Yellow zone: 60-90% dari target</w:t>
      </w:r>
    </w:p>
    <w:p>
      <w:pPr>
        <w:pStyle w:val="ListBullet2"/>
      </w:pPr>
      <w:r>
        <w:t>Green zone: &gt;= 90% dari target</w:t>
      </w:r>
    </w:p>
    <w:p>
      <w:pPr>
        <w:pStyle w:val="ListBullet"/>
      </w:pPr>
      <w:r>
        <w:t>Weighting/bobot IKU (untuk agregasi)</w:t>
      </w:r>
    </w:p>
    <w:p>
      <w:r>
        <w:rPr>
          <w:b/>
        </w:rPr>
        <w:t>D. Monitoring &amp; Update Capaian</w:t>
        <w:br/>
      </w:r>
    </w:p>
    <w:p>
      <w:r>
        <w:t>Input realisasi capaian:</w:t>
      </w:r>
    </w:p>
    <w:p>
      <w:pPr>
        <w:pStyle w:val="ListBullet2"/>
      </w:pPr>
      <w:r>
        <w:t>Manual input</w:t>
      </w:r>
    </w:p>
    <w:p>
      <w:pPr>
        <w:pStyle w:val="ListBullet2"/>
      </w:pPr>
      <w:r>
        <w:t>Auto-calculation dari data lain (misal dari SIAKAD)</w:t>
      </w:r>
    </w:p>
    <w:p>
      <w:pPr>
        <w:pStyle w:val="ListBullet2"/>
      </w:pPr>
      <w:r>
        <w:t>Import dari Excel</w:t>
      </w:r>
    </w:p>
    <w:p>
      <w:pPr>
        <w:pStyle w:val="ListBullet"/>
      </w:pPr>
      <w:r>
        <w:t>Upload evidence/bukti capaian</w:t>
      </w:r>
    </w:p>
    <w:p>
      <w:pPr>
        <w:pStyle w:val="ListBullet"/>
      </w:pPr>
      <w:r>
        <w:t>Notes &amp; catatan progress</w:t>
      </w:r>
    </w:p>
    <w:p>
      <w:pPr>
        <w:pStyle w:val="ListBullet"/>
      </w:pPr>
      <w:r>
        <w:t>Approval realisasi oleh atasan</w:t>
      </w:r>
    </w:p>
    <w:p>
      <w:pPr>
        <w:pStyle w:val="ListBullet"/>
      </w:pPr>
      <w:r>
        <w:t>History log perubahan capaian</w:t>
      </w:r>
    </w:p>
    <w:p>
      <w:r>
        <w:rPr>
          <w:b/>
        </w:rPr>
        <w:t>E. Dashboard &amp; Visualisasi</w:t>
        <w:br/>
      </w:r>
    </w:p>
    <w:p>
      <w:pPr>
        <w:pStyle w:val="ListBullet"/>
      </w:pPr>
      <w:r>
        <w:t>Traffic light dashboard (Red/Yellow/Green)</w:t>
      </w:r>
    </w:p>
    <w:p>
      <w:pPr>
        <w:pStyle w:val="ListBullet"/>
      </w:pPr>
      <w:r>
        <w:t>Progress bar capaian per IKU</w:t>
      </w:r>
    </w:p>
    <w:p>
      <w:pPr>
        <w:pStyle w:val="ListBullet"/>
      </w:pPr>
      <w:r>
        <w:t>Line chart trend capaian</w:t>
      </w:r>
    </w:p>
    <w:p>
      <w:pPr>
        <w:pStyle w:val="ListBullet"/>
      </w:pPr>
      <w:r>
        <w:t>Gauge chart untuk overall performance</w:t>
      </w:r>
    </w:p>
    <w:p>
      <w:pPr>
        <w:pStyle w:val="ListBullet"/>
      </w:pPr>
      <w:r>
        <w:t>Comparison chart: target vs realisasi</w:t>
      </w:r>
    </w:p>
    <w:p>
      <w:pPr>
        <w:pStyle w:val="ListBullet"/>
      </w:pPr>
      <w:r>
        <w:t>Heatmap capaian per unit</w:t>
      </w:r>
    </w:p>
    <w:p>
      <w:pPr>
        <w:pStyle w:val="ListBullet"/>
      </w:pPr>
      <w:r>
        <w:t>Ranking unit terbaik &amp; terburuk</w:t>
      </w:r>
    </w:p>
    <w:p>
      <w:r>
        <w:rPr>
          <w:b/>
        </w:rPr>
        <w:t>F. Alert &amp; Notification</w:t>
        <w:br/>
      </w:r>
    </w:p>
    <w:p>
      <w:pPr>
        <w:pStyle w:val="ListBullet"/>
      </w:pPr>
      <w:r>
        <w:t>Auto alert jika capaian di red zone</w:t>
      </w:r>
    </w:p>
    <w:p>
      <w:pPr>
        <w:pStyle w:val="ListBullet"/>
      </w:pPr>
      <w:r>
        <w:t>Reminder deadline input capaian</w:t>
      </w:r>
    </w:p>
    <w:p>
      <w:pPr>
        <w:pStyle w:val="ListBullet"/>
      </w:pPr>
      <w:r>
        <w:t>Notification milestone tercapai</w:t>
      </w:r>
    </w:p>
    <w:p>
      <w:pPr>
        <w:pStyle w:val="ListBullet"/>
      </w:pPr>
      <w:r>
        <w:t>Escalation jika tidak ada update dalam X hari</w:t>
      </w:r>
    </w:p>
    <w:p>
      <w:r>
        <w:rPr>
          <w:b/>
        </w:rPr>
        <w:t>G. Reporting</w:t>
        <w:br/>
      </w:r>
    </w:p>
    <w:p>
      <w:pPr>
        <w:pStyle w:val="ListBullet"/>
      </w:pPr>
      <w:r>
        <w:t>Laporan capaian IKU (per periode, per unit)</w:t>
      </w:r>
    </w:p>
    <w:p>
      <w:pPr>
        <w:pStyle w:val="ListBullet"/>
      </w:pPr>
      <w:r>
        <w:t>Export ke Excel/PDF</w:t>
      </w:r>
    </w:p>
    <w:p>
      <w:pPr>
        <w:pStyle w:val="ListBullet"/>
      </w:pPr>
      <w:r>
        <w:t>Executive summary dashboard</w:t>
      </w:r>
    </w:p>
    <w:p>
      <w:pPr>
        <w:pStyle w:val="ListBullet"/>
      </w:pPr>
      <w:r>
        <w:t>Custom report builder</w:t>
      </w:r>
    </w:p>
    <w:p>
      <w:r>
        <w:br w:type="page"/>
      </w:r>
    </w:p>
    <w:p>
      <w:pPr>
        <w:pStyle w:val="Heading3"/>
      </w:pPr>
      <w:r>
        <w:rPr>
          <w:sz w:val="24"/>
        </w:rPr>
        <w:t>3.3.6 Sub-Modul SPMI (Sistem Penjaminan Mutu Internal)</w:t>
      </w:r>
    </w:p>
    <w:p>
      <w:r>
        <w:rPr>
          <w:b/>
        </w:rPr>
        <w:t>A. Penetapan Standar (PPEPP Cycle - Step 1)</w:t>
        <w:br/>
      </w:r>
    </w:p>
    <w:p>
      <w:r>
        <w:t>CRUD dokumen standar:</w:t>
      </w:r>
    </w:p>
    <w:p>
      <w:pPr>
        <w:pStyle w:val="ListBullet2"/>
      </w:pPr>
      <w:r>
        <w:t>Standar Pendidikan</w:t>
      </w:r>
    </w:p>
    <w:p>
      <w:pPr>
        <w:pStyle w:val="ListBullet2"/>
      </w:pPr>
      <w:r>
        <w:t>Standar Penelitian</w:t>
      </w:r>
    </w:p>
    <w:p>
      <w:pPr>
        <w:pStyle w:val="ListBullet2"/>
      </w:pPr>
      <w:r>
        <w:t>Standar Pengabdian Masyarakat</w:t>
      </w:r>
    </w:p>
    <w:p>
      <w:pPr>
        <w:pStyle w:val="ListBullet2"/>
      </w:pPr>
      <w:r>
        <w:t>Standar lainnya (24 standar SN Dikti)</w:t>
      </w:r>
    </w:p>
    <w:p>
      <w:pPr>
        <w:pStyle w:val="ListBullet"/>
      </w:pPr>
      <w:r>
        <w:t>Template standar sesuai format Dikti</w:t>
      </w:r>
    </w:p>
    <w:p>
      <w:pPr>
        <w:pStyle w:val="ListBullet"/>
      </w:pPr>
      <w:r>
        <w:t>Version control standar</w:t>
      </w:r>
    </w:p>
    <w:p>
      <w:pPr>
        <w:pStyle w:val="ListBullet"/>
      </w:pPr>
      <w:r>
        <w:t>Workflow approval dokumen standar</w:t>
      </w:r>
    </w:p>
    <w:p>
      <w:pPr>
        <w:pStyle w:val="ListBullet"/>
      </w:pPr>
      <w:r>
        <w:t>Status standar: Draft, Review, Approved, Published</w:t>
      </w:r>
    </w:p>
    <w:p>
      <w:pPr>
        <w:pStyle w:val="ListBullet"/>
      </w:pPr>
      <w:r>
        <w:t>Periode berlaku standar</w:t>
      </w:r>
    </w:p>
    <w:p>
      <w:r>
        <w:rPr>
          <w:b/>
        </w:rPr>
        <w:t>B. Pelaksanaan Standar (PPEPP - Step 2)</w:t>
        <w:br/>
      </w:r>
    </w:p>
    <w:p>
      <w:pPr>
        <w:pStyle w:val="ListBullet"/>
      </w:pPr>
      <w:r>
        <w:t>Dokumentasi pelaksanaan standar</w:t>
      </w:r>
    </w:p>
    <w:p>
      <w:pPr>
        <w:pStyle w:val="ListBullet"/>
      </w:pPr>
      <w:r>
        <w:t>Link pelaksanaan dengan SOP</w:t>
      </w:r>
    </w:p>
    <w:p>
      <w:pPr>
        <w:pStyle w:val="ListBullet"/>
      </w:pPr>
      <w:r>
        <w:t>Upload bukti pelaksanaan (form, laporan, sertifikat)</w:t>
      </w:r>
    </w:p>
    <w:p>
      <w:pPr>
        <w:pStyle w:val="ListBullet"/>
      </w:pPr>
      <w:r>
        <w:t>Checklist compliance pelaksanaan</w:t>
      </w:r>
    </w:p>
    <w:p>
      <w:r>
        <w:rPr>
          <w:b/>
        </w:rPr>
        <w:t>C. Evaluasi Pelaksanaan Standar (PPEPP - Step 3)</w:t>
        <w:br/>
      </w:r>
    </w:p>
    <w:p>
      <w:pPr>
        <w:pStyle w:val="ListBullet"/>
      </w:pPr>
      <w:r>
        <w:t>Form evaluasi per standar</w:t>
      </w:r>
    </w:p>
    <w:p>
      <w:pPr>
        <w:pStyle w:val="ListBullet"/>
      </w:pPr>
      <w:r>
        <w:t>Self-assessment tool</w:t>
      </w:r>
    </w:p>
    <w:p>
      <w:pPr>
        <w:pStyle w:val="ListBullet"/>
      </w:pPr>
      <w:r>
        <w:t>Peer review mechanism</w:t>
      </w:r>
    </w:p>
    <w:p>
      <w:pPr>
        <w:pStyle w:val="ListBullet"/>
      </w:pPr>
      <w:r>
        <w:t>Gap analysis: standar vs pelaksanaan</w:t>
      </w:r>
    </w:p>
    <w:p>
      <w:pPr>
        <w:pStyle w:val="ListBullet"/>
      </w:pPr>
      <w:r>
        <w:t>Scoring/rating pelaksanaan</w:t>
      </w:r>
    </w:p>
    <w:p>
      <w:r>
        <w:rPr>
          <w:b/>
        </w:rPr>
        <w:t>D. Pengendalian Pelaksanaan Standar (PPEPP - Step 4)</w:t>
        <w:br/>
      </w:r>
    </w:p>
    <w:p>
      <w:pPr>
        <w:pStyle w:val="ListBullet"/>
      </w:pPr>
      <w:r>
        <w:t>Identifikasi penyimpangan dari standar</w:t>
      </w:r>
    </w:p>
    <w:p>
      <w:pPr>
        <w:pStyle w:val="ListBullet"/>
      </w:pPr>
      <w:r>
        <w:t>Corrective action plan</w:t>
      </w:r>
    </w:p>
    <w:p>
      <w:pPr>
        <w:pStyle w:val="ListBullet"/>
      </w:pPr>
      <w:r>
        <w:t>Preventive action plan</w:t>
      </w:r>
    </w:p>
    <w:p>
      <w:pPr>
        <w:pStyle w:val="ListBullet"/>
      </w:pPr>
      <w:r>
        <w:t>Monitoring tindakan perbaikan</w:t>
      </w:r>
    </w:p>
    <w:p>
      <w:pPr>
        <w:pStyle w:val="ListBullet"/>
      </w:pPr>
      <w:r>
        <w:t>Status tracking: Open, In Progress, Closed</w:t>
      </w:r>
    </w:p>
    <w:p>
      <w:r>
        <w:rPr>
          <w:b/>
        </w:rPr>
        <w:t>E. Peningkatan Standar (PPEPP - Step 5)</w:t>
        <w:br/>
      </w:r>
    </w:p>
    <w:p>
      <w:pPr>
        <w:pStyle w:val="ListBullet"/>
      </w:pPr>
      <w:r>
        <w:t>Review berkala standar (annual review)</w:t>
      </w:r>
    </w:p>
    <w:p>
      <w:pPr>
        <w:pStyle w:val="ListBullet"/>
      </w:pPr>
      <w:r>
        <w:t>Usulan revisi standar</w:t>
      </w:r>
    </w:p>
    <w:p>
      <w:pPr>
        <w:pStyle w:val="ListBullet"/>
      </w:pPr>
      <w:r>
        <w:t>Benchmarking dengan standar lain (nasional/internasional)</w:t>
      </w:r>
    </w:p>
    <w:p>
      <w:pPr>
        <w:pStyle w:val="ListBullet"/>
      </w:pPr>
      <w:r>
        <w:t>Continuous improvement tracking</w:t>
      </w:r>
    </w:p>
    <w:p>
      <w:pPr>
        <w:pStyle w:val="ListBullet"/>
      </w:pPr>
      <w:r>
        <w:t>Approval workflow untuk revisi standar</w:t>
      </w:r>
    </w:p>
    <w:p>
      <w:r>
        <w:rPr>
          <w:b/>
        </w:rPr>
        <w:t>F. Dashboard SPMI</w:t>
        <w:br/>
      </w:r>
    </w:p>
    <w:p>
      <w:pPr>
        <w:pStyle w:val="ListBullet"/>
      </w:pPr>
      <w:r>
        <w:t>Overview status 24 standar SN Dikti</w:t>
      </w:r>
    </w:p>
    <w:p>
      <w:pPr>
        <w:pStyle w:val="ListBullet"/>
      </w:pPr>
      <w:r>
        <w:t>Compliance rate per standar</w:t>
      </w:r>
    </w:p>
    <w:p>
      <w:pPr>
        <w:pStyle w:val="ListBullet"/>
      </w:pPr>
      <w:r>
        <w:t>PPEPP cycle visualization</w:t>
      </w:r>
    </w:p>
    <w:p>
      <w:pPr>
        <w:pStyle w:val="ListBullet"/>
      </w:pPr>
      <w:r>
        <w:t>Timeline review &amp; update standar</w:t>
      </w:r>
    </w:p>
    <w:p>
      <w:r>
        <w:br w:type="page"/>
      </w:r>
    </w:p>
    <w:p>
      <w:pPr>
        <w:pStyle w:val="Heading3"/>
      </w:pPr>
      <w:r>
        <w:rPr>
          <w:sz w:val="24"/>
        </w:rPr>
        <w:t>3.3.7 Sub-Modul REFERENSI (Master Data)</w:t>
      </w:r>
    </w:p>
    <w:p>
      <w:r>
        <w:t>Master data untuk mendukung semua modul sistem:</w:t>
      </w:r>
    </w:p>
    <w:p>
      <w:r>
        <w:rPr>
          <w:b/>
        </w:rPr>
        <w:t>A. Master Data Organisasi</w:t>
        <w:br/>
      </w:r>
    </w:p>
    <w:p>
      <w:pPr>
        <w:pStyle w:val="ListBullet"/>
      </w:pPr>
      <w:r>
        <w:t>Fakultas</w:t>
      </w:r>
    </w:p>
    <w:p>
      <w:pPr>
        <w:pStyle w:val="ListBullet"/>
      </w:pPr>
      <w:r>
        <w:t>Program Studi</w:t>
      </w:r>
    </w:p>
    <w:p>
      <w:pPr>
        <w:pStyle w:val="ListBullet"/>
      </w:pPr>
      <w:r>
        <w:t>Unit Kerja</w:t>
      </w:r>
    </w:p>
    <w:p>
      <w:pPr>
        <w:pStyle w:val="ListBullet"/>
      </w:pPr>
      <w:r>
        <w:t>Jabatan</w:t>
      </w:r>
    </w:p>
    <w:p>
      <w:pPr>
        <w:pStyle w:val="ListBullet"/>
      </w:pPr>
      <w:r>
        <w:t>Struktur Organisasi (hierarchy)</w:t>
      </w:r>
    </w:p>
    <w:p>
      <w:r>
        <w:rPr>
          <w:b/>
        </w:rPr>
        <w:t>B. Master Data Akademik</w:t>
        <w:br/>
      </w:r>
    </w:p>
    <w:p>
      <w:pPr>
        <w:pStyle w:val="ListBullet"/>
      </w:pPr>
      <w:r>
        <w:t>Tahun Akademik</w:t>
      </w:r>
    </w:p>
    <w:p>
      <w:pPr>
        <w:pStyle w:val="ListBullet"/>
      </w:pPr>
      <w:r>
        <w:t>Semester</w:t>
      </w:r>
    </w:p>
    <w:p>
      <w:pPr>
        <w:pStyle w:val="ListBullet"/>
      </w:pPr>
      <w:r>
        <w:t>Jenjang Pendidikan (D3, S1, S2, S3)</w:t>
      </w:r>
    </w:p>
    <w:p>
      <w:pPr>
        <w:pStyle w:val="ListBullet"/>
      </w:pPr>
      <w:r>
        <w:t>Status Mahasiswa (Aktif, Cuti, Lulus, DO)</w:t>
      </w:r>
    </w:p>
    <w:p>
      <w:pPr>
        <w:pStyle w:val="ListBullet"/>
      </w:pPr>
      <w:r>
        <w:t>Status Dosen (Tetap, Tidak Tetap, Pembimbing)</w:t>
      </w:r>
    </w:p>
    <w:p>
      <w:r>
        <w:rPr>
          <w:b/>
        </w:rPr>
        <w:t>C. Master Data Akreditasi</w:t>
        <w:br/>
      </w:r>
    </w:p>
    <w:p>
      <w:pPr>
        <w:pStyle w:val="ListBullet"/>
      </w:pPr>
      <w:r>
        <w:t>Lembaga Akreditasi (BAN-PT, LAM, dll)</w:t>
      </w:r>
    </w:p>
    <w:p>
      <w:pPr>
        <w:pStyle w:val="ListBullet"/>
      </w:pPr>
      <w:r>
        <w:t>Instrumen Akreditasi</w:t>
      </w:r>
    </w:p>
    <w:p>
      <w:pPr>
        <w:pStyle w:val="ListBullet"/>
      </w:pPr>
      <w:r>
        <w:t>Butir Akreditasi per Instrumen</w:t>
      </w:r>
    </w:p>
    <w:p>
      <w:pPr>
        <w:pStyle w:val="ListBullet"/>
      </w:pPr>
      <w:r>
        <w:t>Peringkat Akreditasi (Unggul, Baik Sekali, Baik, C)</w:t>
      </w:r>
    </w:p>
    <w:p>
      <w:r>
        <w:rPr>
          <w:b/>
        </w:rPr>
        <w:t>D. Master Data Audit</w:t>
        <w:br/>
      </w:r>
    </w:p>
    <w:p>
      <w:pPr>
        <w:pStyle w:val="ListBullet"/>
      </w:pPr>
      <w:r>
        <w:t>Jenis Audit (Internal, Eksternal, ISO)</w:t>
      </w:r>
    </w:p>
    <w:p>
      <w:pPr>
        <w:pStyle w:val="ListBullet"/>
      </w:pPr>
      <w:r>
        <w:t>Kategori Temuan (Major, Minor, Observation, OFI)</w:t>
      </w:r>
    </w:p>
    <w:p>
      <w:pPr>
        <w:pStyle w:val="ListBullet"/>
      </w:pPr>
      <w:r>
        <w:t>Standar/Klausul ISO</w:t>
      </w:r>
    </w:p>
    <w:p>
      <w:pPr>
        <w:pStyle w:val="ListBullet"/>
      </w:pPr>
      <w:r>
        <w:t>Status RTL</w:t>
      </w:r>
    </w:p>
    <w:p>
      <w:r>
        <w:rPr>
          <w:b/>
        </w:rPr>
        <w:t>E. Master Data Dokumen</w:t>
        <w:br/>
      </w:r>
    </w:p>
    <w:p>
      <w:pPr>
        <w:pStyle w:val="ListBullet"/>
      </w:pPr>
      <w:r>
        <w:t>Kategori Dokumen</w:t>
      </w:r>
    </w:p>
    <w:p>
      <w:pPr>
        <w:pStyle w:val="ListBullet"/>
      </w:pPr>
      <w:r>
        <w:t>Jenis Dokumen</w:t>
      </w:r>
    </w:p>
    <w:p>
      <w:pPr>
        <w:pStyle w:val="ListBullet"/>
      </w:pPr>
      <w:r>
        <w:t>Status Dokumen</w:t>
      </w:r>
    </w:p>
    <w:p>
      <w:pPr>
        <w:pStyle w:val="ListBullet"/>
      </w:pPr>
      <w:r>
        <w:t>Tag Dokumen</w:t>
      </w:r>
    </w:p>
    <w:p>
      <w:r>
        <w:rPr>
          <w:b/>
        </w:rPr>
        <w:t>F. Master Data Kuesioner</w:t>
        <w:br/>
      </w:r>
    </w:p>
    <w:p>
      <w:pPr>
        <w:pStyle w:val="ListBullet"/>
      </w:pPr>
      <w:r>
        <w:t>Jenis Kuesioner</w:t>
      </w:r>
    </w:p>
    <w:p>
      <w:pPr>
        <w:pStyle w:val="ListBullet"/>
      </w:pPr>
      <w:r>
        <w:t>Kategori Responden</w:t>
      </w:r>
    </w:p>
    <w:p>
      <w:pPr>
        <w:pStyle w:val="ListBullet"/>
      </w:pPr>
      <w:r>
        <w:t>Template Pertanyaan</w:t>
      </w:r>
    </w:p>
    <w:p>
      <w:r>
        <w:rPr>
          <w:b/>
        </w:rPr>
        <w:t>G. Master Data SPMI</w:t>
        <w:br/>
      </w:r>
    </w:p>
    <w:p>
      <w:pPr>
        <w:pStyle w:val="ListBullet"/>
      </w:pPr>
      <w:r>
        <w:t>24 Standar SN Dikti</w:t>
      </w:r>
    </w:p>
    <w:p>
      <w:pPr>
        <w:pStyle w:val="ListBullet"/>
      </w:pPr>
      <w:r>
        <w:t>Kategori Standar</w:t>
      </w:r>
    </w:p>
    <w:p>
      <w:pPr>
        <w:pStyle w:val="ListBullet"/>
      </w:pPr>
      <w:r>
        <w:t>Status Standar</w:t>
      </w:r>
    </w:p>
    <w:p>
      <w:r>
        <w:br w:type="page"/>
      </w:r>
    </w:p>
    <w:p>
      <w:pPr>
        <w:pStyle w:val="Heading1"/>
      </w:pPr>
      <w:r>
        <w:rPr>
          <w:color w:val="003366"/>
          <w:sz w:val="32"/>
        </w:rPr>
        <w:t>4. FITUR TAMBAHAN &amp; CROSS-CUTTING</w:t>
      </w:r>
    </w:p>
    <w:p>
      <w:pPr>
        <w:pStyle w:val="Heading2"/>
      </w:pPr>
      <w:r>
        <w:rPr>
          <w:color w:val="004C99"/>
          <w:sz w:val="28"/>
        </w:rPr>
        <w:t>4.1 Sistem Notifikasi</w:t>
      </w:r>
    </w:p>
    <w:p>
      <w:r>
        <w:t>Multi-channel notification:</w:t>
      </w:r>
    </w:p>
    <w:p>
      <w:pPr>
        <w:pStyle w:val="ListBullet2"/>
      </w:pPr>
      <w:r>
        <w:t>In-app notification</w:t>
      </w:r>
    </w:p>
    <w:p>
      <w:pPr>
        <w:pStyle w:val="ListBullet2"/>
      </w:pPr>
      <w:r>
        <w:t>Email notification</w:t>
      </w:r>
    </w:p>
    <w:p>
      <w:pPr>
        <w:pStyle w:val="ListBullet2"/>
      </w:pPr>
      <w:r>
        <w:t>WhatsApp notification (via API)</w:t>
      </w:r>
    </w:p>
    <w:p>
      <w:pPr>
        <w:pStyle w:val="ListBullet2"/>
      </w:pPr>
      <w:r>
        <w:t>SMS notification (optional)</w:t>
      </w:r>
    </w:p>
    <w:p>
      <w:r>
        <w:t>Jenis notifikasi:</w:t>
      </w:r>
    </w:p>
    <w:p>
      <w:pPr>
        <w:pStyle w:val="ListBullet2"/>
      </w:pPr>
      <w:r>
        <w:t>Deadline reminder (akreditasi, audit, IKU)</w:t>
      </w:r>
    </w:p>
    <w:p>
      <w:pPr>
        <w:pStyle w:val="ListBullet2"/>
      </w:pPr>
      <w:r>
        <w:t>Task assignment</w:t>
      </w:r>
    </w:p>
    <w:p>
      <w:pPr>
        <w:pStyle w:val="ListBullet2"/>
      </w:pPr>
      <w:r>
        <w:t>Approval request</w:t>
      </w:r>
    </w:p>
    <w:p>
      <w:pPr>
        <w:pStyle w:val="ListBullet2"/>
      </w:pPr>
      <w:r>
        <w:t>Status update</w:t>
      </w:r>
    </w:p>
    <w:p>
      <w:pPr>
        <w:pStyle w:val="ListBullet2"/>
      </w:pPr>
      <w:r>
        <w:t>System alert</w:t>
      </w:r>
    </w:p>
    <w:p>
      <w:pPr>
        <w:pStyle w:val="ListBullet"/>
      </w:pPr>
      <w:r>
        <w:t>Notification preferences per user</w:t>
      </w:r>
    </w:p>
    <w:p>
      <w:pPr>
        <w:pStyle w:val="ListBullet"/>
      </w:pPr>
      <w:r>
        <w:t>Mute/unmute notifications</w:t>
      </w:r>
    </w:p>
    <w:p>
      <w:pPr>
        <w:pStyle w:val="ListBullet"/>
      </w:pPr>
      <w:r>
        <w:t>Notification history</w:t>
      </w:r>
    </w:p>
    <w:p>
      <w:pPr>
        <w:pStyle w:val="Heading2"/>
      </w:pPr>
      <w:r>
        <w:rPr>
          <w:color w:val="004C99"/>
          <w:sz w:val="28"/>
        </w:rPr>
        <w:t>4.2 Workflow Engine</w:t>
      </w:r>
    </w:p>
    <w:p>
      <w:pPr>
        <w:pStyle w:val="ListBullet"/>
      </w:pPr>
      <w:r>
        <w:t>Visual workflow designer</w:t>
      </w:r>
    </w:p>
    <w:p>
      <w:pPr>
        <w:pStyle w:val="ListBullet"/>
      </w:pPr>
      <w:r>
        <w:t>Multi-level approval chain</w:t>
      </w:r>
    </w:p>
    <w:p>
      <w:pPr>
        <w:pStyle w:val="ListBullet"/>
      </w:pPr>
      <w:r>
        <w:t>Parallel &amp; sequential approval</w:t>
      </w:r>
    </w:p>
    <w:p>
      <w:pPr>
        <w:pStyle w:val="ListBullet"/>
      </w:pPr>
      <w:r>
        <w:t>Conditional routing</w:t>
      </w:r>
    </w:p>
    <w:p>
      <w:pPr>
        <w:pStyle w:val="ListBullet"/>
      </w:pPr>
      <w:r>
        <w:t>Auto-escalation</w:t>
      </w:r>
    </w:p>
    <w:p>
      <w:pPr>
        <w:pStyle w:val="ListBullet"/>
      </w:pPr>
      <w:r>
        <w:t>Delegation support</w:t>
      </w:r>
    </w:p>
    <w:p>
      <w:pPr>
        <w:pStyle w:val="ListBullet"/>
      </w:pPr>
      <w:r>
        <w:t>Workflow history &amp; audit trail</w:t>
      </w:r>
    </w:p>
    <w:p>
      <w:pPr>
        <w:pStyle w:val="Heading2"/>
      </w:pPr>
      <w:r>
        <w:rPr>
          <w:color w:val="004C99"/>
          <w:sz w:val="28"/>
        </w:rPr>
        <w:t>4.3 Export &amp; Import</w:t>
      </w:r>
    </w:p>
    <w:p>
      <w:r>
        <w:t>Export data ke:</w:t>
      </w:r>
    </w:p>
    <w:p>
      <w:pPr>
        <w:pStyle w:val="ListBullet2"/>
      </w:pPr>
      <w:r>
        <w:t>Excel (.xlsx)</w:t>
      </w:r>
    </w:p>
    <w:p>
      <w:pPr>
        <w:pStyle w:val="ListBullet2"/>
      </w:pPr>
      <w:r>
        <w:t>CSV</w:t>
      </w:r>
    </w:p>
    <w:p>
      <w:pPr>
        <w:pStyle w:val="ListBullet2"/>
      </w:pPr>
      <w:r>
        <w:t>PDF</w:t>
      </w:r>
    </w:p>
    <w:p>
      <w:pPr>
        <w:pStyle w:val="ListBullet2"/>
      </w:pPr>
      <w:r>
        <w:t>Word (.docx)</w:t>
      </w:r>
    </w:p>
    <w:p>
      <w:pPr>
        <w:pStyle w:val="ListBullet2"/>
      </w:pPr>
      <w:r>
        <w:t>JSON (untuk API)</w:t>
      </w:r>
    </w:p>
    <w:p>
      <w:r>
        <w:t>Import data dari:</w:t>
      </w:r>
    </w:p>
    <w:p>
      <w:pPr>
        <w:pStyle w:val="ListBullet2"/>
      </w:pPr>
      <w:r>
        <w:t>Excel (.xlsx)</w:t>
      </w:r>
    </w:p>
    <w:p>
      <w:pPr>
        <w:pStyle w:val="ListBullet2"/>
      </w:pPr>
      <w:r>
        <w:t>CSV</w:t>
      </w:r>
    </w:p>
    <w:p>
      <w:pPr>
        <w:pStyle w:val="ListBullet"/>
      </w:pPr>
      <w:r>
        <w:t>Template import (dengan validasi)</w:t>
      </w:r>
    </w:p>
    <w:p>
      <w:pPr>
        <w:pStyle w:val="ListBullet"/>
      </w:pPr>
      <w:r>
        <w:t>Bulk import dengan error handling</w:t>
      </w:r>
    </w:p>
    <w:p>
      <w:pPr>
        <w:pStyle w:val="ListBullet"/>
      </w:pPr>
      <w:r>
        <w:t>Import log &amp; report</w:t>
      </w:r>
    </w:p>
    <w:p>
      <w:pPr>
        <w:pStyle w:val="Heading2"/>
      </w:pPr>
      <w:r>
        <w:rPr>
          <w:color w:val="004C99"/>
          <w:sz w:val="28"/>
        </w:rPr>
        <w:t>4.4 Backup &amp; Restore</w:t>
      </w:r>
    </w:p>
    <w:p>
      <w:pPr>
        <w:pStyle w:val="ListBullet"/>
      </w:pPr>
      <w:r>
        <w:t>Auto backup database (daily/weekly/monthly)</w:t>
      </w:r>
    </w:p>
    <w:p>
      <w:pPr>
        <w:pStyle w:val="ListBullet"/>
      </w:pPr>
      <w:r>
        <w:t>Manual backup on-demand</w:t>
      </w:r>
    </w:p>
    <w:p>
      <w:pPr>
        <w:pStyle w:val="ListBullet"/>
      </w:pPr>
      <w:r>
        <w:t>Backup retention policy</w:t>
      </w:r>
    </w:p>
    <w:p>
      <w:pPr>
        <w:pStyle w:val="ListBullet"/>
      </w:pPr>
      <w:r>
        <w:t>Point-in-time restore</w:t>
      </w:r>
    </w:p>
    <w:p>
      <w:pPr>
        <w:pStyle w:val="ListBullet"/>
      </w:pPr>
      <w:r>
        <w:t>Backup to cloud storage (AWS S3, Google Cloud)</w:t>
      </w:r>
    </w:p>
    <w:p>
      <w:pPr>
        <w:pStyle w:val="Heading2"/>
      </w:pPr>
      <w:r>
        <w:rPr>
          <w:color w:val="004C99"/>
          <w:sz w:val="28"/>
        </w:rPr>
        <w:t>4.5 Activity Log &amp; Audit Trail</w:t>
      </w:r>
    </w:p>
    <w:p>
      <w:r>
        <w:t>Log semua aktivitas user:</w:t>
      </w:r>
    </w:p>
    <w:p>
      <w:pPr>
        <w:pStyle w:val="ListBullet2"/>
      </w:pPr>
      <w:r>
        <w:t>Login/logout</w:t>
      </w:r>
    </w:p>
    <w:p>
      <w:pPr>
        <w:pStyle w:val="ListBullet2"/>
      </w:pPr>
      <w:r>
        <w:t>Create/update/delete data</w:t>
      </w:r>
    </w:p>
    <w:p>
      <w:pPr>
        <w:pStyle w:val="ListBullet2"/>
      </w:pPr>
      <w:r>
        <w:t>Upload/download dokumen</w:t>
      </w:r>
    </w:p>
    <w:p>
      <w:pPr>
        <w:pStyle w:val="ListBullet2"/>
      </w:pPr>
      <w:r>
        <w:t>Approval action</w:t>
      </w:r>
    </w:p>
    <w:p>
      <w:pPr>
        <w:pStyle w:val="ListBullet2"/>
      </w:pPr>
      <w:r>
        <w:t>Export data</w:t>
      </w:r>
    </w:p>
    <w:p>
      <w:r>
        <w:t>Informasi log:</w:t>
      </w:r>
    </w:p>
    <w:p>
      <w:pPr>
        <w:pStyle w:val="ListBullet2"/>
      </w:pPr>
      <w:r>
        <w:t>User ID &amp; name</w:t>
      </w:r>
    </w:p>
    <w:p>
      <w:pPr>
        <w:pStyle w:val="ListBullet2"/>
      </w:pPr>
      <w:r>
        <w:t>Timestamp</w:t>
      </w:r>
    </w:p>
    <w:p>
      <w:pPr>
        <w:pStyle w:val="ListBullet2"/>
      </w:pPr>
      <w:r>
        <w:t>IP address</w:t>
      </w:r>
    </w:p>
    <w:p>
      <w:pPr>
        <w:pStyle w:val="ListBullet2"/>
      </w:pPr>
      <w:r>
        <w:t>Device info</w:t>
      </w:r>
    </w:p>
    <w:p>
      <w:pPr>
        <w:pStyle w:val="ListBullet2"/>
      </w:pPr>
      <w:r>
        <w:t>Action detail</w:t>
      </w:r>
    </w:p>
    <w:p>
      <w:pPr>
        <w:pStyle w:val="ListBullet2"/>
      </w:pPr>
      <w:r>
        <w:t>Old vs new value (for updates)</w:t>
      </w:r>
    </w:p>
    <w:p>
      <w:pPr>
        <w:pStyle w:val="ListBullet"/>
      </w:pPr>
      <w:r>
        <w:t>Search &amp; filter log</w:t>
      </w:r>
    </w:p>
    <w:p>
      <w:pPr>
        <w:pStyle w:val="ListBullet"/>
      </w:pPr>
      <w:r>
        <w:t>Export log untuk investigasi</w:t>
      </w:r>
    </w:p>
    <w:p>
      <w:pPr>
        <w:pStyle w:val="Heading2"/>
      </w:pPr>
      <w:r>
        <w:rPr>
          <w:color w:val="004C99"/>
          <w:sz w:val="28"/>
        </w:rPr>
        <w:t>4.6 Help &amp; Documentation</w:t>
      </w:r>
    </w:p>
    <w:p>
      <w:pPr>
        <w:pStyle w:val="ListBullet"/>
      </w:pPr>
      <w:r>
        <w:t>User manual (PDF &amp; online)</w:t>
      </w:r>
    </w:p>
    <w:p>
      <w:pPr>
        <w:pStyle w:val="ListBullet"/>
      </w:pPr>
      <w:r>
        <w:t>Video tutorial per modul</w:t>
      </w:r>
    </w:p>
    <w:p>
      <w:pPr>
        <w:pStyle w:val="ListBullet"/>
      </w:pPr>
      <w:r>
        <w:t>Contextual help (tooltips)</w:t>
      </w:r>
    </w:p>
    <w:p>
      <w:pPr>
        <w:pStyle w:val="ListBullet"/>
      </w:pPr>
      <w:r>
        <w:t>FAQ (Frequently Asked Questions)</w:t>
      </w:r>
    </w:p>
    <w:p>
      <w:pPr>
        <w:pStyle w:val="ListBullet"/>
      </w:pPr>
      <w:r>
        <w:t>Support ticket system</w:t>
      </w:r>
    </w:p>
    <w:p>
      <w:pPr>
        <w:pStyle w:val="ListBullet"/>
      </w:pPr>
      <w:r>
        <w:t>Chatbot assistant (optional)</w:t>
      </w:r>
    </w:p>
    <w:p>
      <w:r>
        <w:br w:type="page"/>
      </w:r>
    </w:p>
    <w:p>
      <w:pPr>
        <w:pStyle w:val="Heading1"/>
      </w:pPr>
      <w:r>
        <w:rPr>
          <w:color w:val="003366"/>
          <w:sz w:val="32"/>
        </w:rPr>
        <w:t>5. TEKNOLOGI DAN INFRASTRUKTUR</w:t>
      </w:r>
    </w:p>
    <w:p>
      <w:pPr>
        <w:pStyle w:val="Heading2"/>
      </w:pPr>
      <w:r>
        <w:rPr>
          <w:color w:val="004C99"/>
          <w:sz w:val="28"/>
        </w:rPr>
        <w:t>5.1 Stack Teknologi</w:t>
      </w:r>
    </w:p>
    <w:p>
      <w:r>
        <w:rPr>
          <w:b/>
        </w:rPr>
        <w:t>Backend:</w:t>
        <w:br/>
      </w:r>
    </w:p>
    <w:p>
      <w:pPr>
        <w:pStyle w:val="ListBullet"/>
      </w:pPr>
      <w:r>
        <w:t>PHP 8.1+</w:t>
      </w:r>
    </w:p>
    <w:p>
      <w:pPr>
        <w:pStyle w:val="ListBullet"/>
      </w:pPr>
      <w:r>
        <w:t>Laravel Framework 10+</w:t>
      </w:r>
    </w:p>
    <w:p>
      <w:pPr>
        <w:pStyle w:val="ListBullet"/>
      </w:pPr>
      <w:r>
        <w:t>Laravel Sanctum/Passport (API Authentication)</w:t>
      </w:r>
    </w:p>
    <w:p>
      <w:pPr>
        <w:pStyle w:val="ListBullet"/>
      </w:pPr>
      <w:r>
        <w:t>Laravel Horizon (Queue Management)</w:t>
      </w:r>
    </w:p>
    <w:p>
      <w:pPr>
        <w:pStyle w:val="ListBullet"/>
      </w:pPr>
      <w:r>
        <w:t>Laravel Scout (Full-text Search)</w:t>
      </w:r>
    </w:p>
    <w:p>
      <w:r>
        <w:rPr>
          <w:b/>
        </w:rPr>
        <w:t>Frontend:</w:t>
        <w:br/>
      </w:r>
    </w:p>
    <w:p>
      <w:pPr>
        <w:pStyle w:val="ListBullet"/>
      </w:pPr>
      <w:r>
        <w:t>HTML5, CSS3, JavaScript (ES6+)</w:t>
      </w:r>
    </w:p>
    <w:p>
      <w:pPr>
        <w:pStyle w:val="ListBullet"/>
      </w:pPr>
      <w:r>
        <w:t>Vue.js 3 / React.js / Laravel Blade</w:t>
      </w:r>
    </w:p>
    <w:p>
      <w:pPr>
        <w:pStyle w:val="ListBullet"/>
      </w:pPr>
      <w:r>
        <w:t>Bootstrap 5 / Tailwind CSS</w:t>
      </w:r>
    </w:p>
    <w:p>
      <w:pPr>
        <w:pStyle w:val="ListBullet"/>
      </w:pPr>
      <w:r>
        <w:t>Chart.js / ApexCharts (untuk visualisasi)</w:t>
      </w:r>
    </w:p>
    <w:p>
      <w:pPr>
        <w:pStyle w:val="ListBullet"/>
      </w:pPr>
      <w:r>
        <w:t>Axios (HTTP Client)</w:t>
      </w:r>
    </w:p>
    <w:p>
      <w:r>
        <w:rPr>
          <w:b/>
        </w:rPr>
        <w:t>Database:</w:t>
        <w:br/>
      </w:r>
    </w:p>
    <w:p>
      <w:pPr>
        <w:pStyle w:val="ListBullet"/>
      </w:pPr>
      <w:r>
        <w:t>MySQL 8.0+ / PostgreSQL 14+</w:t>
      </w:r>
    </w:p>
    <w:p>
      <w:pPr>
        <w:pStyle w:val="ListBullet"/>
      </w:pPr>
      <w:r>
        <w:t>Redis (Cache &amp; Queue)</w:t>
      </w:r>
    </w:p>
    <w:p>
      <w:pPr>
        <w:pStyle w:val="ListBullet"/>
      </w:pPr>
      <w:r>
        <w:t>Elasticsearch (Full-text Search - optional)</w:t>
      </w:r>
    </w:p>
    <w:p>
      <w:pPr>
        <w:pStyle w:val="Heading2"/>
      </w:pPr>
      <w:r>
        <w:rPr>
          <w:color w:val="004C99"/>
          <w:sz w:val="28"/>
        </w:rPr>
        <w:t>5.2 API Gateway</w:t>
      </w:r>
    </w:p>
    <w:p>
      <w:pPr>
        <w:pStyle w:val="ListBullet"/>
      </w:pPr>
      <w:r>
        <w:t>RESTful API Design</w:t>
      </w:r>
    </w:p>
    <w:p>
      <w:pPr>
        <w:pStyle w:val="ListBullet"/>
      </w:pPr>
      <w:r>
        <w:t>API Versioning (v1, v2)</w:t>
      </w:r>
    </w:p>
    <w:p>
      <w:pPr>
        <w:pStyle w:val="ListBullet"/>
      </w:pPr>
      <w:r>
        <w:t>Rate Limiting</w:t>
      </w:r>
    </w:p>
    <w:p>
      <w:pPr>
        <w:pStyle w:val="ListBullet"/>
      </w:pPr>
      <w:r>
        <w:t>API Documentation (Swagger/OpenAPI)</w:t>
      </w:r>
    </w:p>
    <w:p>
      <w:pPr>
        <w:pStyle w:val="ListBullet"/>
      </w:pPr>
      <w:r>
        <w:t>JWT Token Authentication</w:t>
      </w:r>
    </w:p>
    <w:p>
      <w:pPr>
        <w:pStyle w:val="ListBullet"/>
      </w:pPr>
      <w:r>
        <w:t>API Monitoring &amp; Logging</w:t>
      </w:r>
    </w:p>
    <w:p>
      <w:pPr>
        <w:pStyle w:val="Heading2"/>
      </w:pPr>
      <w:r>
        <w:rPr>
          <w:color w:val="004C99"/>
          <w:sz w:val="28"/>
        </w:rPr>
        <w:t>5.3 Server &amp; Hosting</w:t>
      </w:r>
    </w:p>
    <w:p>
      <w:r>
        <w:rPr>
          <w:b/>
        </w:rPr>
        <w:t>Minimum Requirements:</w:t>
        <w:br/>
      </w:r>
    </w:p>
    <w:p>
      <w:pPr>
        <w:pStyle w:val="ListBullet"/>
      </w:pPr>
      <w:r>
        <w:t>CPU: 4 cores</w:t>
      </w:r>
    </w:p>
    <w:p>
      <w:pPr>
        <w:pStyle w:val="ListBullet"/>
      </w:pPr>
      <w:r>
        <w:t>RAM: 8 GB</w:t>
      </w:r>
    </w:p>
    <w:p>
      <w:pPr>
        <w:pStyle w:val="ListBullet"/>
      </w:pPr>
      <w:r>
        <w:t>Storage: 100 GB SSD</w:t>
      </w:r>
    </w:p>
    <w:p>
      <w:pPr>
        <w:pStyle w:val="ListBullet"/>
      </w:pPr>
      <w:r>
        <w:t>Bandwidth: 100 Mbps</w:t>
      </w:r>
    </w:p>
    <w:p>
      <w:r>
        <w:rPr>
          <w:b/>
        </w:rPr>
        <w:t>Recommended:</w:t>
        <w:br/>
      </w:r>
    </w:p>
    <w:p>
      <w:pPr>
        <w:pStyle w:val="ListBullet"/>
      </w:pPr>
      <w:r>
        <w:t>CPU: 8 cores</w:t>
      </w:r>
    </w:p>
    <w:p>
      <w:pPr>
        <w:pStyle w:val="ListBullet"/>
      </w:pPr>
      <w:r>
        <w:t>RAM: 16 GB</w:t>
      </w:r>
    </w:p>
    <w:p>
      <w:pPr>
        <w:pStyle w:val="ListBullet"/>
      </w:pPr>
      <w:r>
        <w:t>Storage: 500 GB SSD</w:t>
      </w:r>
    </w:p>
    <w:p>
      <w:pPr>
        <w:pStyle w:val="ListBullet"/>
      </w:pPr>
      <w:r>
        <w:t>Bandwidth: 1 Gbps</w:t>
      </w:r>
    </w:p>
    <w:p>
      <w:r>
        <w:rPr>
          <w:b/>
        </w:rPr>
        <w:t>Hosting Options:</w:t>
        <w:br/>
      </w:r>
    </w:p>
    <w:p>
      <w:pPr>
        <w:pStyle w:val="ListBullet"/>
      </w:pPr>
      <w:r>
        <w:t>On-premise Server</w:t>
      </w:r>
    </w:p>
    <w:p>
      <w:pPr>
        <w:pStyle w:val="ListBullet"/>
      </w:pPr>
      <w:r>
        <w:t>Cloud Hosting (AWS, Google Cloud, Azure)</w:t>
      </w:r>
    </w:p>
    <w:p>
      <w:pPr>
        <w:pStyle w:val="ListBullet"/>
      </w:pPr>
      <w:r>
        <w:t>VPS (Virtual Private Server)</w:t>
      </w:r>
    </w:p>
    <w:p>
      <w:r>
        <w:br w:type="page"/>
      </w:r>
    </w:p>
    <w:p>
      <w:pPr>
        <w:pStyle w:val="Heading1"/>
      </w:pPr>
      <w:r>
        <w:rPr>
          <w:color w:val="003366"/>
          <w:sz w:val="32"/>
        </w:rPr>
        <w:t>6. KEAMANAN SISTEM</w:t>
      </w:r>
    </w:p>
    <w:p>
      <w:pPr>
        <w:pStyle w:val="Heading2"/>
      </w:pPr>
      <w:r>
        <w:rPr>
          <w:color w:val="004C99"/>
          <w:sz w:val="28"/>
        </w:rPr>
        <w:t>6.1 Autentikasi &amp; Otorisasi</w:t>
      </w:r>
    </w:p>
    <w:p>
      <w:pPr>
        <w:pStyle w:val="ListBullet"/>
      </w:pPr>
      <w:r>
        <w:t>Password hashing (bcrypt)</w:t>
      </w:r>
    </w:p>
    <w:p>
      <w:pPr>
        <w:pStyle w:val="ListBullet"/>
      </w:pPr>
      <w:r>
        <w:t>Two-Factor Authentication (2FA)</w:t>
      </w:r>
    </w:p>
    <w:p>
      <w:pPr>
        <w:pStyle w:val="ListBullet"/>
      </w:pPr>
      <w:r>
        <w:t>Session management dengan timeout</w:t>
      </w:r>
    </w:p>
    <w:p>
      <w:pPr>
        <w:pStyle w:val="ListBullet"/>
      </w:pPr>
      <w:r>
        <w:t>JWT Token dengan refresh token</w:t>
      </w:r>
    </w:p>
    <w:p>
      <w:pPr>
        <w:pStyle w:val="ListBullet"/>
      </w:pPr>
      <w:r>
        <w:t>Role-Based Access Control (RBAC)</w:t>
      </w:r>
    </w:p>
    <w:p>
      <w:pPr>
        <w:pStyle w:val="ListBullet"/>
      </w:pPr>
      <w:r>
        <w:t>Single Sign-On (SSO) capability</w:t>
      </w:r>
    </w:p>
    <w:p>
      <w:pPr>
        <w:pStyle w:val="Heading2"/>
      </w:pPr>
      <w:r>
        <w:rPr>
          <w:color w:val="004C99"/>
          <w:sz w:val="28"/>
        </w:rPr>
        <w:t>6.2 Data Security</w:t>
      </w:r>
    </w:p>
    <w:p>
      <w:pPr>
        <w:pStyle w:val="ListBullet"/>
      </w:pPr>
      <w:r>
        <w:t>Data encryption at rest (AES-256)</w:t>
      </w:r>
    </w:p>
    <w:p>
      <w:pPr>
        <w:pStyle w:val="ListBullet"/>
      </w:pPr>
      <w:r>
        <w:t>Data encryption in transit (SSL/TLS)</w:t>
      </w:r>
    </w:p>
    <w:p>
      <w:pPr>
        <w:pStyle w:val="ListBullet"/>
      </w:pPr>
      <w:r>
        <w:t>Database encryption</w:t>
      </w:r>
    </w:p>
    <w:p>
      <w:pPr>
        <w:pStyle w:val="ListBullet"/>
      </w:pPr>
      <w:r>
        <w:t>Sensitive data masking</w:t>
      </w:r>
    </w:p>
    <w:p>
      <w:pPr>
        <w:pStyle w:val="ListBullet"/>
      </w:pPr>
      <w:r>
        <w:t>Secure file storage</w:t>
      </w:r>
    </w:p>
    <w:p>
      <w:pPr>
        <w:pStyle w:val="Heading2"/>
      </w:pPr>
      <w:r>
        <w:rPr>
          <w:color w:val="004C99"/>
          <w:sz w:val="28"/>
        </w:rPr>
        <w:t>6.3 Application Security</w:t>
      </w:r>
    </w:p>
    <w:p>
      <w:pPr>
        <w:pStyle w:val="ListBullet"/>
      </w:pPr>
      <w:r>
        <w:t>Input validation &amp; sanitization</w:t>
      </w:r>
    </w:p>
    <w:p>
      <w:pPr>
        <w:pStyle w:val="ListBullet"/>
      </w:pPr>
      <w:r>
        <w:t>SQL Injection prevention</w:t>
      </w:r>
    </w:p>
    <w:p>
      <w:pPr>
        <w:pStyle w:val="ListBullet"/>
      </w:pPr>
      <w:r>
        <w:t>XSS (Cross-Site Scripting) prevention</w:t>
      </w:r>
    </w:p>
    <w:p>
      <w:pPr>
        <w:pStyle w:val="ListBullet"/>
      </w:pPr>
      <w:r>
        <w:t>CSRF (Cross-Site Request Forgery) protection</w:t>
      </w:r>
    </w:p>
    <w:p>
      <w:pPr>
        <w:pStyle w:val="ListBullet"/>
      </w:pPr>
      <w:r>
        <w:t>File upload security (virus scan, type validation)</w:t>
      </w:r>
    </w:p>
    <w:p>
      <w:pPr>
        <w:pStyle w:val="ListBullet"/>
      </w:pPr>
      <w:r>
        <w:t>Rate limiting untuk mencegah brute force</w:t>
      </w:r>
    </w:p>
    <w:p>
      <w:pPr>
        <w:pStyle w:val="ListBullet"/>
      </w:pPr>
      <w:r>
        <w:t>Security headers (CSP, HSTS, X-Frame-Options)</w:t>
      </w:r>
    </w:p>
    <w:p>
      <w:pPr>
        <w:pStyle w:val="Heading2"/>
      </w:pPr>
      <w:r>
        <w:rPr>
          <w:color w:val="004C99"/>
          <w:sz w:val="28"/>
        </w:rPr>
        <w:t>6.4 Network Security</w:t>
      </w:r>
    </w:p>
    <w:p>
      <w:pPr>
        <w:pStyle w:val="ListBullet"/>
      </w:pPr>
      <w:r>
        <w:t>Firewall configuration</w:t>
      </w:r>
    </w:p>
    <w:p>
      <w:pPr>
        <w:pStyle w:val="ListBullet"/>
      </w:pPr>
      <w:r>
        <w:t>IP whitelisting (optional)</w:t>
      </w:r>
    </w:p>
    <w:p>
      <w:pPr>
        <w:pStyle w:val="ListBullet"/>
      </w:pPr>
      <w:r>
        <w:t>DDoS protection</w:t>
      </w:r>
    </w:p>
    <w:p>
      <w:pPr>
        <w:pStyle w:val="ListBullet"/>
      </w:pPr>
      <w:r>
        <w:t>VPN access untuk admin</w:t>
      </w:r>
    </w:p>
    <w:p>
      <w:pPr>
        <w:pStyle w:val="ListBullet"/>
      </w:pPr>
      <w:r>
        <w:t>Intrusion Detection System (IDS)</w:t>
      </w:r>
    </w:p>
    <w:p>
      <w:pPr>
        <w:pStyle w:val="Heading2"/>
      </w:pPr>
      <w:r>
        <w:rPr>
          <w:color w:val="004C99"/>
          <w:sz w:val="28"/>
        </w:rPr>
        <w:t>6.5 Compliance &amp; Privacy</w:t>
      </w:r>
    </w:p>
    <w:p>
      <w:pPr>
        <w:pStyle w:val="ListBullet"/>
      </w:pPr>
      <w:r>
        <w:t>Data privacy compliance (UU PDP Indonesia)</w:t>
      </w:r>
    </w:p>
    <w:p>
      <w:pPr>
        <w:pStyle w:val="ListBullet"/>
      </w:pPr>
      <w:r>
        <w:t>User consent management</w:t>
      </w:r>
    </w:p>
    <w:p>
      <w:pPr>
        <w:pStyle w:val="ListBullet"/>
      </w:pPr>
      <w:r>
        <w:t>Right to be forgotten</w:t>
      </w:r>
    </w:p>
    <w:p>
      <w:pPr>
        <w:pStyle w:val="ListBullet"/>
      </w:pPr>
      <w:r>
        <w:t>Privacy policy &amp; terms of service</w:t>
      </w:r>
    </w:p>
    <w:p>
      <w:pPr>
        <w:pStyle w:val="ListBullet"/>
      </w:pPr>
      <w:r>
        <w:t>Data retention policy</w:t>
      </w:r>
    </w:p>
    <w:p>
      <w:r>
        <w:br w:type="page"/>
      </w:r>
    </w:p>
    <w:p>
      <w:pPr>
        <w:pStyle w:val="Heading1"/>
      </w:pPr>
      <w:r>
        <w:rPr>
          <w:color w:val="003366"/>
          <w:sz w:val="32"/>
        </w:rPr>
        <w:t>7. INTEGRASI SISTEM</w:t>
      </w:r>
    </w:p>
    <w:p>
      <w:pPr>
        <w:pStyle w:val="Heading2"/>
      </w:pPr>
      <w:r>
        <w:rPr>
          <w:color w:val="004C99"/>
          <w:sz w:val="28"/>
        </w:rPr>
        <w:t>7.1 Integrasi SIAKAD (Sistem Informasi Akademik)</w:t>
      </w:r>
    </w:p>
    <w:p>
      <w:r>
        <w:t>Data yang disinkronisasi:</w:t>
      </w:r>
    </w:p>
    <w:p>
      <w:pPr>
        <w:pStyle w:val="ListBullet2"/>
      </w:pPr>
      <w:r>
        <w:t>Master data dosen (NIDN, nama, jabatan, status)</w:t>
      </w:r>
    </w:p>
    <w:p>
      <w:pPr>
        <w:pStyle w:val="ListBullet2"/>
      </w:pPr>
      <w:r>
        <w:t>Master data mahasiswa (NIM, nama, prodi, angkatan, status)</w:t>
      </w:r>
    </w:p>
    <w:p>
      <w:pPr>
        <w:pStyle w:val="ListBullet2"/>
      </w:pPr>
      <w:r>
        <w:t>Master data tendik</w:t>
      </w:r>
    </w:p>
    <w:p>
      <w:pPr>
        <w:pStyle w:val="ListBullet2"/>
      </w:pPr>
      <w:r>
        <w:t>Data akademik (IPK, jumlah SKS, masa studi)</w:t>
      </w:r>
    </w:p>
    <w:p>
      <w:pPr>
        <w:pStyle w:val="ListBullet2"/>
      </w:pPr>
      <w:r>
        <w:t>Data kelulusan (waktu kelulusan, predikat)</w:t>
      </w:r>
    </w:p>
    <w:p>
      <w:r>
        <w:t>Metode integrasi:</w:t>
      </w:r>
    </w:p>
    <w:p>
      <w:pPr>
        <w:pStyle w:val="ListBullet2"/>
      </w:pPr>
      <w:r>
        <w:t>REST API (preferred)</w:t>
      </w:r>
    </w:p>
    <w:p>
      <w:pPr>
        <w:pStyle w:val="ListBullet2"/>
      </w:pPr>
      <w:r>
        <w:t>Web Service (SOAP)</w:t>
      </w:r>
    </w:p>
    <w:p>
      <w:pPr>
        <w:pStyle w:val="ListBullet2"/>
      </w:pPr>
      <w:r>
        <w:t>Database replication (read-only)</w:t>
      </w:r>
    </w:p>
    <w:p>
      <w:pPr>
        <w:pStyle w:val="ListBullet2"/>
      </w:pPr>
      <w:r>
        <w:t>Scheduled import via CSV/Excel</w:t>
      </w:r>
    </w:p>
    <w:p>
      <w:pPr>
        <w:pStyle w:val="Heading2"/>
      </w:pPr>
      <w:r>
        <w:rPr>
          <w:color w:val="004C99"/>
          <w:sz w:val="28"/>
        </w:rPr>
        <w:t>7.2 Integrasi PDDIKTI (Pangkalan Data Pendidikan Tinggi)</w:t>
      </w:r>
    </w:p>
    <w:p>
      <w:pPr>
        <w:pStyle w:val="ListBullet"/>
      </w:pPr>
      <w:r>
        <w:t>Auto-submit data ke Forlap (optional)</w:t>
      </w:r>
    </w:p>
    <w:p>
      <w:pPr>
        <w:pStyle w:val="ListBullet"/>
      </w:pPr>
      <w:r>
        <w:t>Sinkronisasi data dosen &amp; mahasiswa</w:t>
      </w:r>
    </w:p>
    <w:p>
      <w:pPr>
        <w:pStyle w:val="ListBullet"/>
      </w:pPr>
      <w:r>
        <w:t>Validasi data dengan PDDIKTI</w:t>
      </w:r>
    </w:p>
    <w:p>
      <w:pPr>
        <w:pStyle w:val="ListBullet"/>
      </w:pPr>
      <w:r>
        <w:t>Import data akreditasi dari PDDIKTI</w:t>
      </w:r>
    </w:p>
    <w:p>
      <w:pPr>
        <w:pStyle w:val="Heading2"/>
      </w:pPr>
      <w:r>
        <w:rPr>
          <w:color w:val="004C99"/>
          <w:sz w:val="28"/>
        </w:rPr>
        <w:t>7.3 Integrasi Email Server</w:t>
      </w:r>
    </w:p>
    <w:p>
      <w:pPr>
        <w:pStyle w:val="ListBullet"/>
      </w:pPr>
      <w:r>
        <w:t>SMTP configuration</w:t>
      </w:r>
    </w:p>
    <w:p>
      <w:pPr>
        <w:pStyle w:val="ListBullet"/>
      </w:pPr>
      <w:r>
        <w:t>Email template management</w:t>
      </w:r>
    </w:p>
    <w:p>
      <w:pPr>
        <w:pStyle w:val="ListBullet"/>
      </w:pPr>
      <w:r>
        <w:t>Bulk email sending</w:t>
      </w:r>
    </w:p>
    <w:p>
      <w:pPr>
        <w:pStyle w:val="ListBullet"/>
      </w:pPr>
      <w:r>
        <w:t>Email tracking (open rate, click rate)</w:t>
      </w:r>
    </w:p>
    <w:p>
      <w:pPr>
        <w:pStyle w:val="ListBullet"/>
      </w:pPr>
      <w:r>
        <w:t>Email queue management</w:t>
      </w:r>
    </w:p>
    <w:p>
      <w:pPr>
        <w:pStyle w:val="Heading2"/>
      </w:pPr>
      <w:r>
        <w:rPr>
          <w:color w:val="004C99"/>
          <w:sz w:val="28"/>
        </w:rPr>
        <w:t>7.4 Integrasi WhatsApp Business API</w:t>
      </w:r>
    </w:p>
    <w:p>
      <w:pPr>
        <w:pStyle w:val="ListBullet"/>
      </w:pPr>
      <w:r>
        <w:t>Notifikasi via WhatsApp</w:t>
      </w:r>
    </w:p>
    <w:p>
      <w:pPr>
        <w:pStyle w:val="ListBullet"/>
      </w:pPr>
      <w:r>
        <w:t>Reminder otomatis</w:t>
      </w:r>
    </w:p>
    <w:p>
      <w:pPr>
        <w:pStyle w:val="ListBullet"/>
      </w:pPr>
      <w:r>
        <w:t>Broadcast message</w:t>
      </w:r>
    </w:p>
    <w:p>
      <w:pPr>
        <w:pStyle w:val="ListBullet"/>
      </w:pPr>
      <w:r>
        <w:t>Template message approval</w:t>
      </w:r>
    </w:p>
    <w:p>
      <w:pPr>
        <w:pStyle w:val="Heading2"/>
      </w:pPr>
      <w:r>
        <w:rPr>
          <w:color w:val="004C99"/>
          <w:sz w:val="28"/>
        </w:rPr>
        <w:t>7.5 Integrasi Cloud Storage</w:t>
      </w:r>
    </w:p>
    <w:p>
      <w:pPr>
        <w:pStyle w:val="ListBullet"/>
      </w:pPr>
      <w:r>
        <w:t>Google Drive (untuk backup &amp; sharing)</w:t>
      </w:r>
    </w:p>
    <w:p>
      <w:pPr>
        <w:pStyle w:val="ListBullet"/>
      </w:pPr>
      <w:r>
        <w:t>AWS S3 (untuk file storage)</w:t>
      </w:r>
    </w:p>
    <w:p>
      <w:pPr>
        <w:pStyle w:val="ListBullet"/>
      </w:pPr>
      <w:r>
        <w:t>Google Cloud Storage</w:t>
      </w:r>
    </w:p>
    <w:p>
      <w:pPr>
        <w:pStyle w:val="ListBullet"/>
      </w:pPr>
      <w:r>
        <w:t>OneDrive (optional)</w:t>
      </w:r>
    </w:p>
    <w:p>
      <w:pPr>
        <w:pStyle w:val="Heading2"/>
      </w:pPr>
      <w:r>
        <w:rPr>
          <w:color w:val="004C99"/>
          <w:sz w:val="28"/>
        </w:rPr>
        <w:t>7.6 Integrasi Sistem Lain (Optional)</w:t>
      </w:r>
    </w:p>
    <w:p>
      <w:pPr>
        <w:pStyle w:val="ListBullet"/>
      </w:pPr>
      <w:r>
        <w:t>Sistem Keuangan (untuk data anggaran)</w:t>
      </w:r>
    </w:p>
    <w:p>
      <w:pPr>
        <w:pStyle w:val="ListBullet"/>
      </w:pPr>
      <w:r>
        <w:t>Sistem Kepegawaian (HRIS)</w:t>
      </w:r>
    </w:p>
    <w:p>
      <w:pPr>
        <w:pStyle w:val="ListBullet"/>
      </w:pPr>
      <w:r>
        <w:t>Learning Management System (LMS)</w:t>
      </w:r>
    </w:p>
    <w:p>
      <w:pPr>
        <w:pStyle w:val="ListBullet"/>
      </w:pPr>
      <w:r>
        <w:t>Google Calendar (untuk jadwal rapat/audit)</w:t>
      </w:r>
    </w:p>
    <w:p>
      <w:pPr>
        <w:pStyle w:val="ListBullet"/>
      </w:pPr>
      <w:r>
        <w:t>Zoom/Google Meet (untuk virtual audit)</w:t>
      </w:r>
    </w:p>
    <w:p>
      <w:r>
        <w:br w:type="page"/>
      </w:r>
    </w:p>
    <w:p>
      <w:pPr>
        <w:pStyle w:val="Heading1"/>
      </w:pPr>
      <w:r>
        <w:rPr>
          <w:color w:val="003366"/>
          <w:sz w:val="32"/>
        </w:rPr>
        <w:t>8. RENCANA IMPLEMENTASI</w:t>
      </w:r>
    </w:p>
    <w:p>
      <w:pPr>
        <w:pStyle w:val="Heading2"/>
      </w:pPr>
      <w:r>
        <w:rPr>
          <w:color w:val="004C99"/>
          <w:sz w:val="28"/>
        </w:rPr>
        <w:t>8.1 Fase Implementasi</w:t>
      </w:r>
    </w:p>
    <w:p>
      <w:r>
        <w:rPr>
          <w:b/>
        </w:rPr>
        <w:t>FASE 1: FOUNDATION (Bulan 1-3)</w:t>
        <w:br/>
      </w:r>
    </w:p>
    <w:p>
      <w:r>
        <w:t>Modul yang dikembangkan:</w:t>
      </w:r>
    </w:p>
    <w:p>
      <w:pPr>
        <w:pStyle w:val="ListBullet2"/>
      </w:pPr>
      <w:r>
        <w:t>Modul Gate (Login, User Management, Role &amp; Permission)</w:t>
      </w:r>
    </w:p>
    <w:p>
      <w:pPr>
        <w:pStyle w:val="ListBullet2"/>
      </w:pPr>
      <w:r>
        <w:t>Dashboard Basic (widget utama)</w:t>
      </w:r>
    </w:p>
    <w:p>
      <w:pPr>
        <w:pStyle w:val="ListBullet2"/>
      </w:pPr>
      <w:r>
        <w:t>Manajemen Dokumen (basic CRUD, upload, kategori)</w:t>
      </w:r>
    </w:p>
    <w:p>
      <w:pPr>
        <w:pStyle w:val="ListBullet2"/>
      </w:pPr>
      <w:r>
        <w:t>Master Data (Referensi)</w:t>
      </w:r>
    </w:p>
    <w:p>
      <w:pPr>
        <w:pStyle w:val="ListBullet2"/>
      </w:pPr>
      <w:r>
        <w:t>Sistem Notifikasi Basic</w:t>
      </w:r>
    </w:p>
    <w:p>
      <w:r>
        <w:t>Deliverables:</w:t>
      </w:r>
    </w:p>
    <w:p>
      <w:r>
        <w:t>✓ Database schema &amp; migration</w:t>
      </w:r>
    </w:p>
    <w:p>
      <w:r>
        <w:t>✓ API authentication &amp; authorization</w:t>
      </w:r>
    </w:p>
    <w:p>
      <w:r>
        <w:t>✓ Basic UI/UX template</w:t>
      </w:r>
    </w:p>
    <w:p>
      <w:r>
        <w:t>✓ User can login &amp; manage dokumen</w:t>
      </w:r>
    </w:p>
    <w:p>
      <w:r>
        <w:rPr>
          <w:b/>
        </w:rPr>
        <w:br/>
        <w:t>FASE 2: CORE MODULES (Bulan 4-6)</w:t>
        <w:br/>
      </w:r>
    </w:p>
    <w:p>
      <w:r>
        <w:t>Modul yang dikembangkan:</w:t>
      </w:r>
    </w:p>
    <w:p>
      <w:pPr>
        <w:pStyle w:val="ListBullet2"/>
      </w:pPr>
      <w:r>
        <w:t>Sub-Modul Akreditasi (pengisian butir, kelengkapan, simulasi scoring)</w:t>
      </w:r>
    </w:p>
    <w:p>
      <w:pPr>
        <w:pStyle w:val="ListBullet2"/>
      </w:pPr>
      <w:r>
        <w:t>Sub-Modul Program Kerja/IKU (CRUD, target, monitoring)</w:t>
      </w:r>
    </w:p>
    <w:p>
      <w:pPr>
        <w:pStyle w:val="ListBullet2"/>
      </w:pPr>
      <w:r>
        <w:t>Manajemen Dokumen Enhancement (version control, workflow approval)</w:t>
      </w:r>
    </w:p>
    <w:p>
      <w:pPr>
        <w:pStyle w:val="ListBullet2"/>
      </w:pPr>
      <w:r>
        <w:t>Dashboard Enhancement (KPI widgets, visualisasi)</w:t>
      </w:r>
    </w:p>
    <w:p>
      <w:r>
        <w:t>Deliverables:</w:t>
      </w:r>
    </w:p>
    <w:p>
      <w:r>
        <w:t>✓ Akreditasi module functional</w:t>
      </w:r>
    </w:p>
    <w:p>
      <w:r>
        <w:t>✓ IKU tracking system working</w:t>
      </w:r>
    </w:p>
    <w:p>
      <w:r>
        <w:t>✓ Enhanced dashboard dengan real data</w:t>
      </w:r>
    </w:p>
    <w:p>
      <w:r>
        <w:t>✓ User acceptance testing (UAT) fase 2</w:t>
      </w:r>
    </w:p>
    <w:p>
      <w:r>
        <w:rPr>
          <w:b/>
        </w:rPr>
        <w:br/>
        <w:t>FASE 3: ADVANCED FEATURES (Bulan 7-9)</w:t>
        <w:br/>
      </w:r>
    </w:p>
    <w:p>
      <w:r>
        <w:t>Modul yang dikembangkan:</w:t>
      </w:r>
    </w:p>
    <w:p>
      <w:pPr>
        <w:pStyle w:val="ListBullet2"/>
      </w:pPr>
      <w:r>
        <w:t>Sub-Modul Audit (perencanaan, pelaksanaan, temuan, RTL, laporan)</w:t>
      </w:r>
    </w:p>
    <w:p>
      <w:pPr>
        <w:pStyle w:val="ListBullet2"/>
      </w:pPr>
      <w:r>
        <w:t>Sub-Modul Kuesioner (builder, distribusi, analytics)</w:t>
      </w:r>
    </w:p>
    <w:p>
      <w:pPr>
        <w:pStyle w:val="ListBullet2"/>
      </w:pPr>
      <w:r>
        <w:t>Sub-Modul SPMI (PPEPP cycle)</w:t>
      </w:r>
    </w:p>
    <w:p>
      <w:pPr>
        <w:pStyle w:val="ListBullet2"/>
      </w:pPr>
      <w:r>
        <w:t>Integrasi SIAKAD</w:t>
      </w:r>
    </w:p>
    <w:p>
      <w:r>
        <w:t>Deliverables:</w:t>
      </w:r>
    </w:p>
    <w:p>
      <w:r>
        <w:t>✓ Audit management system complete</w:t>
      </w:r>
    </w:p>
    <w:p>
      <w:r>
        <w:t>✓ Survey/questionnaire system operational</w:t>
      </w:r>
    </w:p>
    <w:p>
      <w:r>
        <w:t>✓ SPMI module functional</w:t>
      </w:r>
    </w:p>
    <w:p>
      <w:r>
        <w:t>✓ Data sync dengan SIAKAD</w:t>
      </w:r>
    </w:p>
    <w:p>
      <w:r>
        <w:rPr>
          <w:b/>
        </w:rPr>
        <w:br/>
        <w:t>FASE 4: INTEGRATION &amp; OPTIMIZATION (Bulan 10-12)</w:t>
        <w:br/>
      </w:r>
    </w:p>
    <w:p>
      <w:r>
        <w:t>Fokus:</w:t>
      </w:r>
    </w:p>
    <w:p>
      <w:pPr>
        <w:pStyle w:val="ListBullet2"/>
      </w:pPr>
      <w:r>
        <w:t>Integrasi dengan sistem eksternal (PDDIKTI, Email, WhatsApp)</w:t>
      </w:r>
    </w:p>
    <w:p>
      <w:pPr>
        <w:pStyle w:val="ListBullet2"/>
      </w:pPr>
      <w:r>
        <w:t>Performance optimization</w:t>
      </w:r>
    </w:p>
    <w:p>
      <w:pPr>
        <w:pStyle w:val="ListBullet2"/>
      </w:pPr>
      <w:r>
        <w:t>Security hardening</w:t>
      </w:r>
    </w:p>
    <w:p>
      <w:pPr>
        <w:pStyle w:val="ListBullet2"/>
      </w:pPr>
      <w:r>
        <w:t>Mobile responsive testing</w:t>
      </w:r>
    </w:p>
    <w:p>
      <w:pPr>
        <w:pStyle w:val="ListBullet2"/>
      </w:pPr>
      <w:r>
        <w:t>Advanced reporting features</w:t>
      </w:r>
    </w:p>
    <w:p>
      <w:pPr>
        <w:pStyle w:val="ListBullet2"/>
      </w:pPr>
      <w:r>
        <w:t>User training &amp; documentation</w:t>
      </w:r>
    </w:p>
    <w:p>
      <w:r>
        <w:t>Deliverables:</w:t>
      </w:r>
    </w:p>
    <w:p>
      <w:r>
        <w:t>✓ Full system integration complete</w:t>
      </w:r>
    </w:p>
    <w:p>
      <w:r>
        <w:t>✓ Performance optimized (&lt; 2s page load)</w:t>
      </w:r>
    </w:p>
    <w:p>
      <w:r>
        <w:t>✓ User manual &amp; video tutorial ready</w:t>
      </w:r>
    </w:p>
    <w:p>
      <w:r>
        <w:t>✓ System ready for production (Go-Live)</w:t>
      </w:r>
    </w:p>
    <w:p>
      <w:pPr>
        <w:pStyle w:val="Heading2"/>
      </w:pPr>
      <w:r>
        <w:rPr>
          <w:color w:val="004C99"/>
          <w:sz w:val="28"/>
        </w:rPr>
        <w:t>8.2 Tim Pengembangan (Recommended)</w:t>
      </w:r>
    </w:p>
    <w:p>
      <w:pPr>
        <w:pStyle w:val="ListBullet"/>
      </w:pPr>
      <w:r>
        <w:t>Project Manager: 1 orang</w:t>
      </w:r>
    </w:p>
    <w:p>
      <w:pPr>
        <w:pStyle w:val="ListBullet"/>
      </w:pPr>
      <w:r>
        <w:t>Business Analyst: 1 orang</w:t>
      </w:r>
    </w:p>
    <w:p>
      <w:pPr>
        <w:pStyle w:val="ListBullet"/>
      </w:pPr>
      <w:r>
        <w:t>Backend Developer (Laravel): 2-3 orang</w:t>
      </w:r>
    </w:p>
    <w:p>
      <w:pPr>
        <w:pStyle w:val="ListBullet"/>
      </w:pPr>
      <w:r>
        <w:t>Frontend Developer: 2 orang</w:t>
      </w:r>
    </w:p>
    <w:p>
      <w:pPr>
        <w:pStyle w:val="ListBullet"/>
      </w:pPr>
      <w:r>
        <w:t>UI/UX Designer: 1 orang</w:t>
      </w:r>
    </w:p>
    <w:p>
      <w:pPr>
        <w:pStyle w:val="ListBullet"/>
      </w:pPr>
      <w:r>
        <w:t>QA Tester: 1 orang</w:t>
      </w:r>
    </w:p>
    <w:p>
      <w:pPr>
        <w:pStyle w:val="ListBullet"/>
      </w:pPr>
      <w:r>
        <w:t>DevOps Engineer: 1 orang</w:t>
      </w:r>
    </w:p>
    <w:p>
      <w:pPr>
        <w:pStyle w:val="Heading2"/>
      </w:pPr>
      <w:r>
        <w:rPr>
          <w:color w:val="004C99"/>
          <w:sz w:val="28"/>
        </w:rPr>
        <w:t>8.3 Metodologi Pengembangan</w:t>
      </w:r>
    </w:p>
    <w:p>
      <w:pPr>
        <w:pStyle w:val="ListBullet"/>
      </w:pPr>
      <w:r>
        <w:t>Agile/Scrum methodology</w:t>
      </w:r>
    </w:p>
    <w:p>
      <w:pPr>
        <w:pStyle w:val="ListBullet"/>
      </w:pPr>
      <w:r>
        <w:t>Sprint duration: 2 minggu</w:t>
      </w:r>
    </w:p>
    <w:p>
      <w:pPr>
        <w:pStyle w:val="ListBullet"/>
      </w:pPr>
      <w:r>
        <w:t>Daily standup meeting</w:t>
      </w:r>
    </w:p>
    <w:p>
      <w:pPr>
        <w:pStyle w:val="ListBullet"/>
      </w:pPr>
      <w:r>
        <w:t>Sprint review &amp; retrospective</w:t>
      </w:r>
    </w:p>
    <w:p>
      <w:pPr>
        <w:pStyle w:val="ListBullet"/>
      </w:pPr>
      <w:r>
        <w:t>Continuous Integration/Continuous Deployment (CI/CD)</w:t>
      </w:r>
    </w:p>
    <w:p>
      <w:r>
        <w:br w:type="page"/>
      </w:r>
    </w:p>
    <w:p>
      <w:pPr>
        <w:pStyle w:val="Heading1"/>
      </w:pPr>
      <w:r>
        <w:rPr>
          <w:color w:val="003366"/>
          <w:sz w:val="32"/>
        </w:rPr>
        <w:t>9. MAINTENANCE DAN SUPPORT</w:t>
      </w:r>
    </w:p>
    <w:p>
      <w:pPr>
        <w:pStyle w:val="Heading2"/>
      </w:pPr>
      <w:r>
        <w:rPr>
          <w:color w:val="004C99"/>
          <w:sz w:val="28"/>
        </w:rPr>
        <w:t>9.1 Jenis Maintenance</w:t>
      </w:r>
    </w:p>
    <w:p>
      <w:r>
        <w:rPr>
          <w:b/>
        </w:rPr>
        <w:t>Corrective Maintenance:</w:t>
        <w:br/>
      </w:r>
    </w:p>
    <w:p>
      <w:pPr>
        <w:pStyle w:val="ListBullet"/>
      </w:pPr>
      <w:r>
        <w:t>Bug fixing</w:t>
      </w:r>
    </w:p>
    <w:p>
      <w:pPr>
        <w:pStyle w:val="ListBullet"/>
      </w:pPr>
      <w:r>
        <w:t>Error correction</w:t>
      </w:r>
    </w:p>
    <w:p>
      <w:pPr>
        <w:pStyle w:val="ListBullet"/>
      </w:pPr>
      <w:r>
        <w:t>Performance issue resolution</w:t>
      </w:r>
    </w:p>
    <w:p>
      <w:r>
        <w:rPr>
          <w:b/>
        </w:rPr>
        <w:t>Adaptive Maintenance:</w:t>
        <w:br/>
      </w:r>
    </w:p>
    <w:p>
      <w:pPr>
        <w:pStyle w:val="ListBullet"/>
      </w:pPr>
      <w:r>
        <w:t>Update untuk perubahan regulasi akreditasi</w:t>
      </w:r>
    </w:p>
    <w:p>
      <w:pPr>
        <w:pStyle w:val="ListBullet"/>
      </w:pPr>
      <w:r>
        <w:t>Adjustment untuk perubahan kebijakan institusi</w:t>
      </w:r>
    </w:p>
    <w:p>
      <w:pPr>
        <w:pStyle w:val="ListBullet"/>
      </w:pPr>
      <w:r>
        <w:t>Compatibility dengan sistem baru</w:t>
      </w:r>
    </w:p>
    <w:p>
      <w:r>
        <w:rPr>
          <w:b/>
        </w:rPr>
        <w:t>Perfective Maintenance:</w:t>
        <w:br/>
      </w:r>
    </w:p>
    <w:p>
      <w:pPr>
        <w:pStyle w:val="ListBullet"/>
      </w:pPr>
      <w:r>
        <w:t>Performance improvement</w:t>
      </w:r>
    </w:p>
    <w:p>
      <w:pPr>
        <w:pStyle w:val="ListBullet"/>
      </w:pPr>
      <w:r>
        <w:t>UI/UX enhancement</w:t>
      </w:r>
    </w:p>
    <w:p>
      <w:pPr>
        <w:pStyle w:val="ListBullet"/>
      </w:pPr>
      <w:r>
        <w:t>New feature addition</w:t>
      </w:r>
    </w:p>
    <w:p>
      <w:r>
        <w:rPr>
          <w:b/>
        </w:rPr>
        <w:t>Preventive Maintenance:</w:t>
        <w:br/>
      </w:r>
    </w:p>
    <w:p>
      <w:pPr>
        <w:pStyle w:val="ListBullet"/>
      </w:pPr>
      <w:r>
        <w:t>Code refactoring</w:t>
      </w:r>
    </w:p>
    <w:p>
      <w:pPr>
        <w:pStyle w:val="ListBullet"/>
      </w:pPr>
      <w:r>
        <w:t>Security patch</w:t>
      </w:r>
    </w:p>
    <w:p>
      <w:pPr>
        <w:pStyle w:val="ListBullet"/>
      </w:pPr>
      <w:r>
        <w:t>Database optimization</w:t>
      </w:r>
    </w:p>
    <w:p>
      <w:pPr>
        <w:pStyle w:val="ListBullet"/>
      </w:pPr>
      <w:r>
        <w:t>System health check</w:t>
      </w:r>
    </w:p>
    <w:p>
      <w:pPr>
        <w:pStyle w:val="Heading2"/>
      </w:pPr>
      <w:r>
        <w:rPr>
          <w:color w:val="004C99"/>
          <w:sz w:val="28"/>
        </w:rPr>
        <w:t>9.2 SLA (Service Level Agreement)</w:t>
      </w:r>
    </w:p>
    <w:p>
      <w:r>
        <w:rPr>
          <w:b/>
        </w:rPr>
        <w:t>Response Time:</w:t>
        <w:br/>
      </w:r>
    </w:p>
    <w:p>
      <w:pPr>
        <w:pStyle w:val="ListBullet"/>
      </w:pPr>
      <w:r>
        <w:t>Critical issue (sistem down): &lt; 2 jam</w:t>
      </w:r>
    </w:p>
    <w:p>
      <w:pPr>
        <w:pStyle w:val="ListBullet"/>
      </w:pPr>
      <w:r>
        <w:t>High priority (fitur penting error): &lt; 4 jam</w:t>
      </w:r>
    </w:p>
    <w:p>
      <w:pPr>
        <w:pStyle w:val="ListBullet"/>
      </w:pPr>
      <w:r>
        <w:t>Medium priority (bug minor): &lt; 1 hari</w:t>
      </w:r>
    </w:p>
    <w:p>
      <w:pPr>
        <w:pStyle w:val="ListBullet"/>
      </w:pPr>
      <w:r>
        <w:t>Low priority (enhancement request): &lt; 3 hari</w:t>
      </w:r>
    </w:p>
    <w:p>
      <w:r>
        <w:rPr>
          <w:b/>
        </w:rPr>
        <w:t>Resolution Time:</w:t>
        <w:br/>
      </w:r>
    </w:p>
    <w:p>
      <w:pPr>
        <w:pStyle w:val="ListBullet"/>
      </w:pPr>
      <w:r>
        <w:t>Critical issue: &lt; 24 jam</w:t>
      </w:r>
    </w:p>
    <w:p>
      <w:pPr>
        <w:pStyle w:val="ListBullet"/>
      </w:pPr>
      <w:r>
        <w:t>High priority: &lt; 3 hari</w:t>
      </w:r>
    </w:p>
    <w:p>
      <w:pPr>
        <w:pStyle w:val="ListBullet"/>
      </w:pPr>
      <w:r>
        <w:t>Medium priority: &lt; 1 minggu</w:t>
      </w:r>
    </w:p>
    <w:p>
      <w:pPr>
        <w:pStyle w:val="ListBullet"/>
      </w:pPr>
      <w:r>
        <w:t>Low priority: &lt; 2 minggu</w:t>
      </w:r>
    </w:p>
    <w:p>
      <w:r>
        <w:rPr>
          <w:b/>
        </w:rPr>
        <w:t>System Uptime:</w:t>
        <w:br/>
      </w:r>
    </w:p>
    <w:p>
      <w:pPr>
        <w:pStyle w:val="ListBullet"/>
      </w:pPr>
      <w:r>
        <w:t>Target uptime: 99.5% (downtime maksimal ~3.6 jam/bulan)</w:t>
      </w:r>
    </w:p>
    <w:p>
      <w:pPr>
        <w:pStyle w:val="ListBullet"/>
      </w:pPr>
      <w:r>
        <w:t>Scheduled maintenance: max 2 jam/bulan (diluar jam kerja)</w:t>
      </w:r>
    </w:p>
    <w:p>
      <w:pPr>
        <w:pStyle w:val="Heading2"/>
      </w:pPr>
      <w:r>
        <w:rPr>
          <w:color w:val="004C99"/>
          <w:sz w:val="28"/>
        </w:rPr>
        <w:t>9.3 Support Channel</w:t>
      </w:r>
    </w:p>
    <w:p>
      <w:pPr>
        <w:pStyle w:val="ListBullet"/>
      </w:pPr>
      <w:r>
        <w:t>Email support: support@institusi.ac.id</w:t>
      </w:r>
    </w:p>
    <w:p>
      <w:pPr>
        <w:pStyle w:val="ListBullet"/>
      </w:pPr>
      <w:r>
        <w:t>WhatsApp support: +62 XXX XXXX XXXX</w:t>
      </w:r>
    </w:p>
    <w:p>
      <w:pPr>
        <w:pStyle w:val="ListBullet"/>
      </w:pPr>
      <w:r>
        <w:t>Ticketing system (dalam aplikasi)</w:t>
      </w:r>
    </w:p>
    <w:p>
      <w:pPr>
        <w:pStyle w:val="ListBullet"/>
      </w:pPr>
      <w:r>
        <w:t>Remote assistance (TeamViewer/AnyDesk)</w:t>
      </w:r>
    </w:p>
    <w:p>
      <w:pPr>
        <w:pStyle w:val="ListBullet"/>
      </w:pPr>
      <w:r>
        <w:t>On-site support (jika diperlukan)</w:t>
      </w:r>
    </w:p>
    <w:p>
      <w:pPr>
        <w:pStyle w:val="Heading2"/>
      </w:pPr>
      <w:r>
        <w:rPr>
          <w:color w:val="004C99"/>
          <w:sz w:val="28"/>
        </w:rPr>
        <w:t>9.4 Monitoring &amp; Reporting</w:t>
      </w:r>
    </w:p>
    <w:p>
      <w:pPr>
        <w:pStyle w:val="ListBullet"/>
      </w:pPr>
      <w:r>
        <w:t>24/7 system monitoring</w:t>
      </w:r>
    </w:p>
    <w:p>
      <w:pPr>
        <w:pStyle w:val="ListBullet"/>
      </w:pPr>
      <w:r>
        <w:t>Auto alert untuk system down/error</w:t>
      </w:r>
    </w:p>
    <w:p>
      <w:pPr>
        <w:pStyle w:val="ListBullet"/>
      </w:pPr>
      <w:r>
        <w:t>Monthly performance report</w:t>
      </w:r>
    </w:p>
    <w:p>
      <w:pPr>
        <w:pStyle w:val="ListBullet"/>
      </w:pPr>
      <w:r>
        <w:t>Quarterly system health check</w:t>
      </w:r>
    </w:p>
    <w:p>
      <w:pPr>
        <w:pStyle w:val="ListBullet"/>
      </w:pPr>
      <w:r>
        <w:t>Annual system review &amp; recommendation</w:t>
      </w:r>
    </w:p>
    <w:p>
      <w:r>
        <w:br w:type="page"/>
      </w:r>
    </w:p>
    <w:p>
      <w:pPr>
        <w:pStyle w:val="Heading1"/>
      </w:pPr>
      <w:r>
        <w:rPr>
          <w:color w:val="003366"/>
          <w:sz w:val="32"/>
        </w:rPr>
        <w:t>10. KESIMPULAN DAN REKOMENDASI</w:t>
      </w:r>
    </w:p>
    <w:p>
      <w:pPr>
        <w:pStyle w:val="Heading2"/>
      </w:pPr>
      <w:r>
        <w:rPr>
          <w:color w:val="004C99"/>
          <w:sz w:val="28"/>
        </w:rPr>
        <w:t>10.1 Kesimpulan</w:t>
      </w:r>
    </w:p>
    <w:p>
      <w:r>
        <w:t>Sistem Informasi Manajemen Penjaminan Mutu (SIM-PM) dirancang sebagai solusi komprehensif untuk mendukung seluruh proses penjaminan mutu di perguruan tinggi. Dengan fitur-fitur yang terintegrasi mulai dari akreditasi, audit, manajemen dokumen, kuesioner, SPMI, hingga monitoring IKU, sistem ini diharapkan dapat:</w:t>
      </w:r>
    </w:p>
    <w:p>
      <w:pPr>
        <w:pStyle w:val="ListNumber"/>
      </w:pPr>
      <w:r>
        <w:t>Meningkatkan efisiensi dan efektivitas proses penjaminan mutu</w:t>
      </w:r>
    </w:p>
    <w:p>
      <w:pPr>
        <w:pStyle w:val="ListNumber"/>
      </w:pPr>
      <w:r>
        <w:t>Menyediakan data yang akurat dan real-time untuk pengambilan keputusan</w:t>
      </w:r>
    </w:p>
    <w:p>
      <w:pPr>
        <w:pStyle w:val="ListNumber"/>
      </w:pPr>
      <w:r>
        <w:t>Memudahkan persiapan dan proses akreditasi institusi/program studi</w:t>
      </w:r>
    </w:p>
    <w:p>
      <w:pPr>
        <w:pStyle w:val="ListNumber"/>
      </w:pPr>
      <w:r>
        <w:t>Meningkatkan compliance terhadap standar mutu internal dan eksternal</w:t>
      </w:r>
    </w:p>
    <w:p>
      <w:pPr>
        <w:pStyle w:val="ListNumber"/>
      </w:pPr>
      <w:r>
        <w:t>Mendukung continuous improvement melalui monitoring KPI yang sistematis</w:t>
      </w:r>
    </w:p>
    <w:p>
      <w:pPr>
        <w:pStyle w:val="Heading2"/>
      </w:pPr>
      <w:r>
        <w:rPr>
          <w:color w:val="004C99"/>
          <w:sz w:val="28"/>
        </w:rPr>
        <w:t>10.2 Rekomendasi Implementasi</w:t>
      </w:r>
    </w:p>
    <w:p>
      <w:r>
        <w:rPr>
          <w:b/>
        </w:rPr>
        <w:t>Short-term (0-6 bulan):</w:t>
        <w:br/>
      </w:r>
    </w:p>
    <w:p>
      <w:pPr>
        <w:pStyle w:val="ListBullet"/>
      </w:pPr>
      <w:r>
        <w:t>Fokus pada modul-modul core (Gate, Dashboard, Manajemen Dokumen, Akreditasi, IKU)</w:t>
      </w:r>
    </w:p>
    <w:p>
      <w:pPr>
        <w:pStyle w:val="ListBullet"/>
      </w:pPr>
      <w:r>
        <w:t>Lakukan pilot testing dengan 1-2 unit kerja</w:t>
      </w:r>
    </w:p>
    <w:p>
      <w:pPr>
        <w:pStyle w:val="ListBullet"/>
      </w:pPr>
      <w:r>
        <w:t>Training intensif untuk key users</w:t>
      </w:r>
    </w:p>
    <w:p>
      <w:pPr>
        <w:pStyle w:val="ListBullet"/>
      </w:pPr>
      <w:r>
        <w:t>Integrasi dengan SIAKAD untuk sinkronisasi master data</w:t>
      </w:r>
    </w:p>
    <w:p>
      <w:r>
        <w:rPr>
          <w:b/>
        </w:rPr>
        <w:t>Mid-term (6-12 bulan):</w:t>
        <w:br/>
      </w:r>
    </w:p>
    <w:p>
      <w:pPr>
        <w:pStyle w:val="ListBullet"/>
      </w:pPr>
      <w:r>
        <w:t>Roll-out sistem ke seluruh unit kerja</w:t>
      </w:r>
    </w:p>
    <w:p>
      <w:pPr>
        <w:pStyle w:val="ListBullet"/>
      </w:pPr>
      <w:r>
        <w:t>Implementasi modul Audit dan SPMI</w:t>
      </w:r>
    </w:p>
    <w:p>
      <w:pPr>
        <w:pStyle w:val="ListBullet"/>
      </w:pPr>
      <w:r>
        <w:t>Integrasi dengan sistem eksternal (PDDIKTI, Email, WhatsApp)</w:t>
      </w:r>
    </w:p>
    <w:p>
      <w:pPr>
        <w:pStyle w:val="ListBullet"/>
      </w:pPr>
      <w:r>
        <w:t>Evaluasi dan improvement berdasarkan feedback user</w:t>
      </w:r>
    </w:p>
    <w:p>
      <w:r>
        <w:rPr>
          <w:b/>
        </w:rPr>
        <w:t>Long-term (&gt; 12 bulan):</w:t>
        <w:br/>
      </w:r>
    </w:p>
    <w:p>
      <w:pPr>
        <w:pStyle w:val="ListBullet"/>
      </w:pPr>
      <w:r>
        <w:t>Pengembangan fitur advanced (AI-powered analytics, predictive modeling)</w:t>
      </w:r>
    </w:p>
    <w:p>
      <w:pPr>
        <w:pStyle w:val="ListBullet"/>
      </w:pPr>
      <w:r>
        <w:t>Mobile app development (iOS &amp; Android)</w:t>
      </w:r>
    </w:p>
    <w:p>
      <w:pPr>
        <w:pStyle w:val="ListBullet"/>
      </w:pPr>
      <w:r>
        <w:t>Integration dengan sistem business intelligence untuk advanced reporting</w:t>
      </w:r>
    </w:p>
    <w:p>
      <w:pPr>
        <w:pStyle w:val="ListBullet"/>
      </w:pPr>
      <w:r>
        <w:t>Eksplorasi penggunaan teknologi emerging (blockchain untuk audit trail, dll)</w:t>
      </w:r>
    </w:p>
    <w:p>
      <w:pPr>
        <w:pStyle w:val="Heading2"/>
      </w:pPr>
      <w:r>
        <w:rPr>
          <w:color w:val="004C99"/>
          <w:sz w:val="28"/>
        </w:rPr>
        <w:t>10.3 Critical Success Factors</w:t>
      </w:r>
    </w:p>
    <w:p>
      <w:pPr>
        <w:pStyle w:val="ListBullet"/>
      </w:pPr>
      <w:r>
        <w:t>Komitmen pimpinan institusi</w:t>
      </w:r>
    </w:p>
    <w:p>
      <w:pPr>
        <w:pStyle w:val="ListBullet"/>
      </w:pPr>
      <w:r>
        <w:t>Ketersediaan resources (SDM, budget, infrastruktur)</w:t>
      </w:r>
    </w:p>
    <w:p>
      <w:pPr>
        <w:pStyle w:val="ListBullet"/>
      </w:pPr>
      <w:r>
        <w:t>Change management yang efektif</w:t>
      </w:r>
    </w:p>
    <w:p>
      <w:pPr>
        <w:pStyle w:val="ListBullet"/>
      </w:pPr>
      <w:r>
        <w:t>User adoption &amp; training yang comprehensive</w:t>
      </w:r>
    </w:p>
    <w:p>
      <w:pPr>
        <w:pStyle w:val="ListBullet"/>
      </w:pPr>
      <w:r>
        <w:t>Continuous improvement &amp; iterative development</w:t>
      </w:r>
    </w:p>
    <w:p>
      <w:pPr>
        <w:pStyle w:val="ListBullet"/>
      </w:pPr>
      <w:r>
        <w:t>Strong project governance &amp; management</w:t>
      </w:r>
    </w:p>
    <w:p>
      <w:r>
        <w:br w:type="page"/>
      </w:r>
    </w:p>
    <w:p>
      <w:pPr>
        <w:pStyle w:val="Heading1"/>
      </w:pPr>
      <w:r>
        <w:rPr>
          <w:color w:val="003366"/>
          <w:sz w:val="32"/>
        </w:rPr>
        <w:t>LAMPIRAN</w:t>
      </w:r>
    </w:p>
    <w:p>
      <w:pPr>
        <w:pStyle w:val="Heading2"/>
      </w:pPr>
      <w:r>
        <w:rPr>
          <w:color w:val="004C99"/>
          <w:sz w:val="28"/>
        </w:rPr>
        <w:t>Lampiran A: Glossary/Istilah</w:t>
      </w:r>
    </w:p>
    <w:p>
      <w:r>
        <w:rPr>
          <w:b/>
        </w:rPr>
        <w:t xml:space="preserve">• API: </w:t>
      </w:r>
      <w:r>
        <w:t>Application Programming Interface</w:t>
      </w:r>
    </w:p>
    <w:p>
      <w:r>
        <w:rPr>
          <w:b/>
        </w:rPr>
        <w:t xml:space="preserve">• BAN-PT: </w:t>
      </w:r>
      <w:r>
        <w:t>Badan Akreditasi Nasional Perguruan Tinggi</w:t>
      </w:r>
    </w:p>
    <w:p>
      <w:r>
        <w:rPr>
          <w:b/>
        </w:rPr>
        <w:t xml:space="preserve">• CRUD: </w:t>
      </w:r>
      <w:r>
        <w:t>Create, Read, Update, Delete</w:t>
      </w:r>
    </w:p>
    <w:p>
      <w:r>
        <w:rPr>
          <w:b/>
        </w:rPr>
        <w:t xml:space="preserve">• IKU: </w:t>
      </w:r>
      <w:r>
        <w:t>Indikator Kinerja Utama</w:t>
      </w:r>
    </w:p>
    <w:p>
      <w:r>
        <w:rPr>
          <w:b/>
        </w:rPr>
        <w:t xml:space="preserve">• KPI: </w:t>
      </w:r>
      <w:r>
        <w:t>Key Performance Indicator</w:t>
      </w:r>
    </w:p>
    <w:p>
      <w:r>
        <w:rPr>
          <w:b/>
        </w:rPr>
        <w:t xml:space="preserve">• LAM: </w:t>
      </w:r>
      <w:r>
        <w:t>Lembaga Akreditasi Mandiri</w:t>
      </w:r>
    </w:p>
    <w:p>
      <w:r>
        <w:rPr>
          <w:b/>
        </w:rPr>
        <w:t xml:space="preserve">• LPM: </w:t>
      </w:r>
      <w:r>
        <w:t>Lembaga Penjaminan Mutu</w:t>
      </w:r>
    </w:p>
    <w:p>
      <w:r>
        <w:rPr>
          <w:b/>
        </w:rPr>
        <w:t xml:space="preserve">• OFI: </w:t>
      </w:r>
      <w:r>
        <w:t>Opportunity for Improvement</w:t>
      </w:r>
    </w:p>
    <w:p>
      <w:r>
        <w:rPr>
          <w:b/>
        </w:rPr>
        <w:t xml:space="preserve">• PDDIKTI: </w:t>
      </w:r>
      <w:r>
        <w:t>Pangkalan Data Pendidikan Tinggi</w:t>
      </w:r>
    </w:p>
    <w:p>
      <w:r>
        <w:rPr>
          <w:b/>
        </w:rPr>
        <w:t xml:space="preserve">• PIC: </w:t>
      </w:r>
      <w:r>
        <w:t>Person in Charge</w:t>
      </w:r>
    </w:p>
    <w:p>
      <w:r>
        <w:rPr>
          <w:b/>
        </w:rPr>
        <w:t xml:space="preserve">• PPEPP: </w:t>
      </w:r>
      <w:r>
        <w:t>Penetapan, Pelaksanaan, Evaluasi, Pengendalian, Peningkatan</w:t>
      </w:r>
    </w:p>
    <w:p>
      <w:r>
        <w:rPr>
          <w:b/>
        </w:rPr>
        <w:t xml:space="preserve">• RBAC: </w:t>
      </w:r>
      <w:r>
        <w:t>Role-Based Access Control</w:t>
      </w:r>
    </w:p>
    <w:p>
      <w:r>
        <w:rPr>
          <w:b/>
        </w:rPr>
        <w:t xml:space="preserve">• RTL: </w:t>
      </w:r>
      <w:r>
        <w:t>Rencana Tindak Lanjut</w:t>
      </w:r>
    </w:p>
    <w:p>
      <w:r>
        <w:rPr>
          <w:b/>
        </w:rPr>
        <w:t xml:space="preserve">• SIAKAD: </w:t>
      </w:r>
      <w:r>
        <w:t>Sistem Informasi Akademik</w:t>
      </w:r>
    </w:p>
    <w:p>
      <w:r>
        <w:rPr>
          <w:b/>
        </w:rPr>
        <w:t xml:space="preserve">• SIM-PM: </w:t>
      </w:r>
      <w:r>
        <w:t>Sistem Informasi Manajemen Penjaminan Mutu</w:t>
      </w:r>
    </w:p>
    <w:p>
      <w:r>
        <w:rPr>
          <w:b/>
        </w:rPr>
        <w:t xml:space="preserve">• SLA: </w:t>
      </w:r>
      <w:r>
        <w:t>Service Level Agreement</w:t>
      </w:r>
    </w:p>
    <w:p>
      <w:r>
        <w:rPr>
          <w:b/>
        </w:rPr>
        <w:t xml:space="preserve">• SN Dikti: </w:t>
      </w:r>
      <w:r>
        <w:t>Standar Nasional Pendidikan Tinggi</w:t>
      </w:r>
    </w:p>
    <w:p>
      <w:r>
        <w:rPr>
          <w:b/>
        </w:rPr>
        <w:t xml:space="preserve">• SOP: </w:t>
      </w:r>
      <w:r>
        <w:t>Standard Operating Procedure</w:t>
      </w:r>
    </w:p>
    <w:p>
      <w:r>
        <w:rPr>
          <w:b/>
        </w:rPr>
        <w:t xml:space="preserve">• SPMI: </w:t>
      </w:r>
      <w:r>
        <w:t>Sistem Penjaminan Mutu Internal</w:t>
      </w:r>
    </w:p>
    <w:p>
      <w:r>
        <w:rPr>
          <w:b/>
        </w:rPr>
        <w:t xml:space="preserve">• SSO: </w:t>
      </w:r>
      <w:r>
        <w:t>Single Sign-On</w:t>
      </w:r>
    </w:p>
    <w:p>
      <w:r>
        <w:rPr>
          <w:b/>
        </w:rPr>
        <w:t xml:space="preserve">• Tendik: </w:t>
      </w:r>
      <w:r>
        <w:t>Tenaga Kependidikan</w:t>
      </w:r>
    </w:p>
    <w:p>
      <w:r>
        <w:rPr>
          <w:b/>
        </w:rPr>
        <w:t xml:space="preserve">• UAT: </w:t>
      </w:r>
      <w:r>
        <w:t>User Acceptance Testing</w:t>
      </w:r>
    </w:p>
    <w:p>
      <w:r>
        <w:rPr>
          <w:b/>
        </w:rPr>
        <w:t xml:space="preserve">• UI/UX: </w:t>
      </w:r>
      <w:r>
        <w:t>User Interface/User Experience</w:t>
      </w:r>
    </w:p>
    <w:p>
      <w:pPr>
        <w:pStyle w:val="Heading2"/>
      </w:pPr>
      <w:r>
        <w:rPr>
          <w:color w:val="004C99"/>
          <w:sz w:val="28"/>
        </w:rPr>
        <w:t>Lampiran B: Referensi</w:t>
      </w:r>
    </w:p>
    <w:p>
      <w:pPr>
        <w:pStyle w:val="ListBullet"/>
      </w:pPr>
      <w:r>
        <w:t>Permenristekdikti No. 62 Tahun 2016 tentang Sistem Penjaminan Mutu Pendidikan Tinggi</w:t>
      </w:r>
    </w:p>
    <w:p>
      <w:pPr>
        <w:pStyle w:val="ListBullet"/>
      </w:pPr>
      <w:r>
        <w:t>Permenristekdikti No. 44 Tahun 2015 tentang Standar Nasional Pendidikan Tinggi</w:t>
      </w:r>
    </w:p>
    <w:p>
      <w:pPr>
        <w:pStyle w:val="ListBullet"/>
      </w:pPr>
      <w:r>
        <w:t>Instrumen Akreditasi Program Studi BAN-PT 4.0</w:t>
      </w:r>
    </w:p>
    <w:p>
      <w:pPr>
        <w:pStyle w:val="ListBullet"/>
      </w:pPr>
      <w:r>
        <w:t>ISO 9001:2015 Quality Management Systems</w:t>
      </w:r>
    </w:p>
    <w:p>
      <w:pPr>
        <w:pStyle w:val="ListBullet"/>
      </w:pPr>
      <w:r>
        <w:t>Laravel Documentation (https://laravel.com/docs)</w:t>
      </w:r>
    </w:p>
    <w:p>
      <w:r>
        <w:br/>
        <w:br/>
      </w:r>
    </w:p>
    <w:p>
      <w:pPr>
        <w:jc w:val="center"/>
      </w:pPr>
      <w:r>
        <w:rPr>
          <w:b/>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