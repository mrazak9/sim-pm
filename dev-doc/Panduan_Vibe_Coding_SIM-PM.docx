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PANDUAN PERSIAPAN</w:t>
        <w:br/>
        <w:t>VIBE CODING</w:t>
      </w:r>
      <w:r>
        <w:rPr>
          <w:color w:val="004C99"/>
          <w:sz w:val="32"/>
        </w:rPr>
        <w:br/>
        <w:br/>
        <w:t>Sistem Informasi Manajemen Penjaminan Mutu</w:t>
      </w:r>
    </w:p>
    <w:p/>
    <w:p>
      <w:pPr>
        <w:pStyle w:val="Heading1"/>
      </w:pPr>
      <w:r>
        <w:t>APA ITU VIBE CODING?</w:t>
      </w:r>
    </w:p>
    <w:p>
      <w:r>
        <w:t>Vibe coding adalah pendekatan development modern yang memanfaatkan AI coding assistant (seperti Claude, GitHub Copilot, Cursor AI) untuk mempercepat proses development dengan bantuan AI yang dapat generate code, refactor, debug, dan bahkan membuat keseluruhan fitur berdasarkan instruksi natural language.</w:t>
      </w:r>
    </w:p>
    <w:p>
      <w:r>
        <w:t>Untuk project SIM-PM yang kompleks ini, vibe coding akan sangat membantu mempercepat development hingga 3-5x lebih cepat dibanding coding manual tradisional.</w:t>
      </w:r>
    </w:p>
    <w:p>
      <w:r>
        <w:br w:type="page"/>
      </w:r>
    </w:p>
    <w:p>
      <w:pPr>
        <w:pStyle w:val="Heading1"/>
      </w:pPr>
      <w:r>
        <w:t>1. TOOLS &amp; SOFTWARE YANG PERLU DISIAPKAN</w:t>
      </w:r>
    </w:p>
    <w:p>
      <w:pPr>
        <w:pStyle w:val="Heading2"/>
      </w:pPr>
      <w:r>
        <w:t>A. Development Environment</w:t>
      </w:r>
    </w:p>
    <w:p>
      <w:r>
        <w:rPr>
          <w:b/>
        </w:rPr>
        <w:t>1. Code Editor dengan AI Assistant:</w:t>
        <w:br/>
      </w:r>
    </w:p>
    <w:p>
      <w:pPr>
        <w:pStyle w:val="ListBullet"/>
      </w:pPr>
      <w:r>
        <w:t>Cursor AI (https://cursor.sh/) - HIGHLY RECOMMENDED untuk vibe coding</w:t>
      </w:r>
    </w:p>
    <w:p>
      <w:r>
        <w:t xml:space="preserve">  • Built-in Claude AI integration</w:t>
      </w:r>
    </w:p>
    <w:p>
      <w:r>
        <w:t xml:space="preserve">  • Cmd+K untuk AI-powered editing</w:t>
      </w:r>
    </w:p>
    <w:p>
      <w:r>
        <w:t xml:space="preserve">  • Chat dengan codebase context</w:t>
      </w:r>
    </w:p>
    <w:p>
      <w:r>
        <w:t xml:space="preserve">  • Multi-file editing capabilities</w:t>
      </w:r>
    </w:p>
    <w:p>
      <w:pPr>
        <w:pStyle w:val="ListBullet"/>
      </w:pPr>
      <w:r>
        <w:t>ATAU VS Code (https://code.visualstudio.com/) dengan extensions:</w:t>
      </w:r>
    </w:p>
    <w:p>
      <w:r>
        <w:t xml:space="preserve">  • GitHub Copilot (berbayar, $10/bulan)</w:t>
      </w:r>
    </w:p>
    <w:p>
      <w:r>
        <w:t xml:space="preserve">  • Continue (https://continue.dev/) - Open source AI coding assistant</w:t>
      </w:r>
    </w:p>
    <w:p>
      <w:r>
        <w:t xml:space="preserve">  • Codeium (free alternative)</w:t>
      </w:r>
    </w:p>
    <w:p>
      <w:r>
        <w:t xml:space="preserve">  • Tabnine (AI code completion)</w:t>
      </w:r>
    </w:p>
    <w:p>
      <w:r>
        <w:rPr>
          <w:b/>
        </w:rPr>
        <w:t>2. Terminal/Command Line:</w:t>
        <w:br/>
      </w:r>
    </w:p>
    <w:p>
      <w:pPr>
        <w:pStyle w:val="ListBullet"/>
      </w:pPr>
      <w:r>
        <w:t>Windows: Windows Terminal atau Git Bash</w:t>
      </w:r>
    </w:p>
    <w:p>
      <w:pPr>
        <w:pStyle w:val="ListBullet"/>
      </w:pPr>
      <w:r>
        <w:t>Mac: iTerm2 atau Terminal default</w:t>
      </w:r>
    </w:p>
    <w:p>
      <w:pPr>
        <w:pStyle w:val="ListBullet"/>
      </w:pPr>
      <w:r>
        <w:t>Linux: Terminal default</w:t>
      </w:r>
    </w:p>
    <w:p>
      <w:pPr>
        <w:pStyle w:val="ListBullet"/>
      </w:pPr>
      <w:r>
        <w:t>Oh My Zsh (optional, untuk produktivitas) - https://ohmyz.sh/</w:t>
      </w:r>
    </w:p>
    <w:p>
      <w:r>
        <w:rPr>
          <w:b/>
        </w:rPr>
        <w:t>3. Version Control:</w:t>
        <w:br/>
      </w:r>
    </w:p>
    <w:p>
      <w:r>
        <w:t>Git - https://git-scm.com/</w:t>
      </w:r>
    </w:p>
    <w:p>
      <w:r>
        <w:t>GitHub Desktop (optional, untuk GUI) - https://desktop.github.com/</w:t>
      </w:r>
    </w:p>
    <w:p>
      <w:r>
        <w:t>GitKraken (optional, advanced Git GUI) - https://www.gitkraken.com/</w:t>
      </w:r>
    </w:p>
    <w:p>
      <w:pPr>
        <w:pStyle w:val="Heading2"/>
      </w:pPr>
      <w:r>
        <w:t>B. Backend Development Stack</w:t>
      </w:r>
    </w:p>
    <w:p>
      <w:r>
        <w:rPr>
          <w:b/>
        </w:rPr>
        <w:t>1. PHP &amp; Laravel:</w:t>
        <w:br/>
      </w:r>
    </w:p>
    <w:p>
      <w:pPr>
        <w:pStyle w:val="ListBullet"/>
      </w:pPr>
      <w:r>
        <w:t>PHP 8.1+ - https://www.php.net/downloads</w:t>
      </w:r>
    </w:p>
    <w:p>
      <w:pPr>
        <w:pStyle w:val="ListBullet"/>
      </w:pPr>
      <w:r>
        <w:t>Composer (PHP package manager) - https://getcomposer.org/</w:t>
      </w:r>
    </w:p>
    <w:p>
      <w:pPr>
        <w:pStyle w:val="ListBullet"/>
      </w:pPr>
      <w:r>
        <w:t>Laravel Installer - composer global require laravel/installer</w:t>
      </w:r>
    </w:p>
    <w:p>
      <w:pPr>
        <w:pStyle w:val="ListBullet"/>
      </w:pPr>
      <w:r>
        <w:t>Laravel Herd (Mac) atau Laragon (Windows) - All-in-one PHP environment</w:t>
      </w:r>
    </w:p>
    <w:p>
      <w:pPr>
        <w:pStyle w:val="ListBullet"/>
      </w:pPr>
      <w:r>
        <w:t xml:space="preserve">  • Herd: https://herd.laravel.com/</w:t>
      </w:r>
    </w:p>
    <w:p>
      <w:pPr>
        <w:pStyle w:val="ListBullet"/>
      </w:pPr>
      <w:r>
        <w:t xml:space="preserve">  • Laragon: https://laragon.org/</w:t>
      </w:r>
    </w:p>
    <w:p>
      <w:r>
        <w:rPr>
          <w:b/>
        </w:rPr>
        <w:t>2. Database:</w:t>
        <w:br/>
      </w:r>
    </w:p>
    <w:p>
      <w:pPr>
        <w:pStyle w:val="ListBullet"/>
      </w:pPr>
      <w:r>
        <w:t>PostgreSQL 14+ - https://www.postgresql.org/ (RECOMMENDED)</w:t>
      </w:r>
    </w:p>
    <w:p>
      <w:pPr>
        <w:pStyle w:val="ListBullet"/>
      </w:pPr>
      <w:r>
        <w:t>ATAU MySQL 8.0+ - https://www.mysql.com/</w:t>
      </w:r>
    </w:p>
    <w:p>
      <w:pPr>
        <w:pStyle w:val="ListBullet"/>
      </w:pPr>
      <w:r>
        <w:t>Redis - https://redis.io/ (untuk caching &amp; queue)</w:t>
      </w:r>
    </w:p>
    <w:p>
      <w:pPr>
        <w:pStyle w:val="ListBullet"/>
      </w:pPr>
      <w:r>
        <w:t>Database GUI Tools (pilih salah satu):</w:t>
      </w:r>
    </w:p>
    <w:p>
      <w:pPr>
        <w:pStyle w:val="ListBullet"/>
      </w:pPr>
      <w:r>
        <w:t xml:space="preserve">  • TablePlus - https://tableplus.com/ (RECOMMENDED)</w:t>
      </w:r>
    </w:p>
    <w:p>
      <w:pPr>
        <w:pStyle w:val="ListBullet"/>
      </w:pPr>
      <w:r>
        <w:t xml:space="preserve">  • DBeaver - https://dbeaver.io/ (Free)</w:t>
      </w:r>
    </w:p>
    <w:p>
      <w:pPr>
        <w:pStyle w:val="ListBullet"/>
      </w:pPr>
      <w:r>
        <w:t xml:space="preserve">  • pgAdmin (untuk PostgreSQL)</w:t>
      </w:r>
    </w:p>
    <w:p>
      <w:pPr>
        <w:pStyle w:val="ListBullet"/>
      </w:pPr>
      <w:r>
        <w:t xml:space="preserve">  • phpMyAdmin (untuk MySQL)</w:t>
      </w:r>
    </w:p>
    <w:p>
      <w:pPr>
        <w:pStyle w:val="Heading2"/>
      </w:pPr>
      <w:r>
        <w:t>C. Frontend Development Stack</w:t>
      </w:r>
    </w:p>
    <w:p>
      <w:r>
        <w:rPr>
          <w:b/>
        </w:rPr>
        <w:t>1. Node.js &amp; Package Managers:</w:t>
        <w:br/>
      </w:r>
    </w:p>
    <w:p>
      <w:pPr>
        <w:pStyle w:val="ListBullet"/>
      </w:pPr>
      <w:r>
        <w:t>Node.js 18+ (LTS) - https://nodejs.org/</w:t>
      </w:r>
    </w:p>
    <w:p>
      <w:pPr>
        <w:pStyle w:val="ListBullet"/>
      </w:pPr>
      <w:r>
        <w:t>npm (included with Node.js)</w:t>
      </w:r>
    </w:p>
    <w:p>
      <w:pPr>
        <w:pStyle w:val="ListBullet"/>
      </w:pPr>
      <w:r>
        <w:t>pnpm (optional, faster) - npm install -g pnpm</w:t>
      </w:r>
    </w:p>
    <w:p>
      <w:pPr>
        <w:pStyle w:val="ListBullet"/>
      </w:pPr>
      <w:r>
        <w:t>Yarn (optional) - npm install -g yarn</w:t>
      </w:r>
    </w:p>
    <w:p>
      <w:r>
        <w:rPr>
          <w:b/>
        </w:rPr>
        <w:t>2. Frontend Framework &amp; Tools:</w:t>
        <w:br/>
      </w:r>
    </w:p>
    <w:p>
      <w:pPr>
        <w:pStyle w:val="ListBullet"/>
      </w:pPr>
      <w:r>
        <w:t>Vue.js 3 - akan di-install via npm</w:t>
      </w:r>
    </w:p>
    <w:p>
      <w:pPr>
        <w:pStyle w:val="ListBullet"/>
      </w:pPr>
      <w:r>
        <w:t>Tailwind CSS - akan di-install via npm</w:t>
      </w:r>
    </w:p>
    <w:p>
      <w:pPr>
        <w:pStyle w:val="ListBullet"/>
      </w:pPr>
      <w:r>
        <w:t>Vite (build tool) - included dengan Laravel</w:t>
      </w:r>
    </w:p>
    <w:p>
      <w:pPr>
        <w:pStyle w:val="ListBullet"/>
      </w:pPr>
      <w:r>
        <w:t>Browser DevTools Extension:</w:t>
      </w:r>
    </w:p>
    <w:p>
      <w:pPr>
        <w:pStyle w:val="ListBullet"/>
      </w:pPr>
      <w:r>
        <w:t xml:space="preserve">  • Vue.js DevTools</w:t>
      </w:r>
    </w:p>
    <w:p>
      <w:pPr>
        <w:pStyle w:val="ListBullet"/>
      </w:pPr>
      <w:r>
        <w:t xml:space="preserve">  • React DevTools (jika pakai React)</w:t>
      </w:r>
    </w:p>
    <w:p>
      <w:pPr>
        <w:pStyle w:val="Heading2"/>
      </w:pPr>
      <w:r>
        <w:t>D. API Development &amp; Testing</w:t>
      </w:r>
    </w:p>
    <w:p>
      <w:pPr>
        <w:pStyle w:val="ListBullet"/>
      </w:pPr>
      <w:r>
        <w:t>Postman - https://www.postman.com/ (RECOMMENDED)</w:t>
      </w:r>
    </w:p>
    <w:p>
      <w:pPr>
        <w:pStyle w:val="ListBullet"/>
      </w:pPr>
      <w:r>
        <w:t>ATAU Insomnia - https://insomnia.rest/</w:t>
      </w:r>
    </w:p>
    <w:p>
      <w:pPr>
        <w:pStyle w:val="ListBullet"/>
      </w:pPr>
      <w:r>
        <w:t>ATAU HTTPie - https://httpie.io/ (CLI-based)</w:t>
      </w:r>
    </w:p>
    <w:p>
      <w:pPr>
        <w:pStyle w:val="ListBullet"/>
      </w:pPr>
      <w:r>
        <w:t>Bruno - https://www.usebruno.com/ (Open source alternative)</w:t>
      </w:r>
    </w:p>
    <w:p>
      <w:pPr>
        <w:pStyle w:val="Heading2"/>
      </w:pPr>
      <w:r>
        <w:t>E. DevOps &amp; Deployment Tools (Optional untuk Development)</w:t>
      </w:r>
    </w:p>
    <w:p>
      <w:pPr>
        <w:pStyle w:val="ListBullet"/>
      </w:pPr>
      <w:r>
        <w:t>Docker Desktop - https://www.docker.com/products/docker-desktop/</w:t>
      </w:r>
    </w:p>
    <w:p>
      <w:pPr>
        <w:pStyle w:val="ListBullet"/>
      </w:pPr>
      <w:r>
        <w:t>Docker Compose (included with Docker Desktop)</w:t>
      </w:r>
    </w:p>
    <w:p>
      <w:pPr>
        <w:pStyle w:val="ListBullet"/>
      </w:pPr>
      <w:r>
        <w:t>Laravel Sail (Docker-based dev environment) - included dengan Laravel</w:t>
      </w:r>
    </w:p>
    <w:p>
      <w:r>
        <w:br w:type="page"/>
      </w:r>
    </w:p>
    <w:p>
      <w:pPr>
        <w:pStyle w:val="Heading1"/>
      </w:pPr>
      <w:r>
        <w:t>2. AI CODING ASSISTANTS (PILIH MINIMAL 1)</w:t>
      </w:r>
    </w:p>
    <w:p>
      <w:pPr>
        <w:pStyle w:val="Heading2"/>
      </w:pPr>
      <w:r>
        <w:t>A. Cursor AI (HIGHLY RECOMMENDED)</w:t>
      </w:r>
    </w:p>
    <w:p>
      <w:r>
        <w:rPr>
          <w:b/>
        </w:rPr>
        <w:t xml:space="preserve">Website: </w:t>
      </w:r>
      <w:r>
        <w:t>https://cursor.sh/</w:t>
      </w:r>
    </w:p>
    <w:p>
      <w:r>
        <w:t>Harga: $20/bulan (Pro), Free tier tersedia</w:t>
      </w:r>
    </w:p>
    <w:p/>
    <w:p>
      <w:r>
        <w:t>Kelebihan untuk vibe coding:</w:t>
      </w:r>
    </w:p>
    <w:p>
      <w:pPr>
        <w:pStyle w:val="ListBullet"/>
      </w:pPr>
      <w:r>
        <w:t>✅ Built-in Claude Sonnet integration (model terbaik untuk coding)</w:t>
      </w:r>
    </w:p>
    <w:p>
      <w:pPr>
        <w:pStyle w:val="ListBullet"/>
      </w:pPr>
      <w:r>
        <w:t>✅ Composer mode - multi-file editing dengan AI</w:t>
      </w:r>
    </w:p>
    <w:p>
      <w:pPr>
        <w:pStyle w:val="ListBullet"/>
      </w:pPr>
      <w:r>
        <w:t>✅ Cmd+K untuk inline AI editing</w:t>
      </w:r>
    </w:p>
    <w:p>
      <w:pPr>
        <w:pStyle w:val="ListBullet"/>
      </w:pPr>
      <w:r>
        <w:t>✅ Chat dengan full codebase context</w:t>
      </w:r>
    </w:p>
    <w:p>
      <w:pPr>
        <w:pStyle w:val="ListBullet"/>
      </w:pPr>
      <w:r>
        <w:t>✅ @-mentions untuk reference files/docs</w:t>
      </w:r>
    </w:p>
    <w:p>
      <w:pPr>
        <w:pStyle w:val="ListBullet"/>
      </w:pPr>
      <w:r>
        <w:t>✅ Terminal integration</w:t>
      </w:r>
    </w:p>
    <w:p>
      <w:pPr>
        <w:pStyle w:val="ListBullet"/>
      </w:pPr>
      <w:r>
        <w:t>✅ VS Code compatible (bisa import settings)</w:t>
      </w:r>
    </w:p>
    <w:p>
      <w:pPr>
        <w:pStyle w:val="ListBullet"/>
      </w:pPr>
      <w:r>
        <w:t>✅ Apply code changes dengan 1 klik</w:t>
      </w:r>
    </w:p>
    <w:p>
      <w:pPr>
        <w:pStyle w:val="ListBullet"/>
      </w:pPr>
      <w:r>
        <w:t>✅ Diff view untuk review AI changes</w:t>
      </w:r>
    </w:p>
    <w:p/>
    <w:p>
      <w:r>
        <w:rPr>
          <w:b/>
        </w:rPr>
        <w:t>Setup Cursor:</w:t>
        <w:br/>
      </w:r>
    </w:p>
    <w:p>
      <w:r>
        <w:t>1. Download dan install dari cursor.sh</w:t>
      </w:r>
    </w:p>
    <w:p>
      <w:r>
        <w:t>2. Sign up (bisa pakai GitHub account)</w:t>
      </w:r>
    </w:p>
    <w:p>
      <w:r>
        <w:t>3. Pilih subscription (Pro recommended)</w:t>
      </w:r>
    </w:p>
    <w:p>
      <w:r>
        <w:t>4. Import VS Code settings jika sudah ada</w:t>
      </w:r>
    </w:p>
    <w:p>
      <w:r>
        <w:t>5. Enable Claude Sonnet di Settings</w:t>
      </w:r>
    </w:p>
    <w:p>
      <w:r>
        <w:t>6. Test dengan Cmd+K pada file kosong</w:t>
      </w:r>
    </w:p>
    <w:p>
      <w:pPr>
        <w:pStyle w:val="Heading2"/>
      </w:pPr>
      <w:r>
        <w:t>B. GitHub Copilot (Alternative)</w:t>
      </w:r>
    </w:p>
    <w:p>
      <w:r>
        <w:t>Website: https://github.com/features/copilot</w:t>
      </w:r>
    </w:p>
    <w:p>
      <w:r>
        <w:t>Harga: $10/bulan (Individual), Free untuk students/open source</w:t>
      </w:r>
    </w:p>
    <w:p/>
    <w:p>
      <w:pPr>
        <w:pStyle w:val="ListBullet"/>
      </w:pPr>
      <w:r>
        <w:t>✅ Terintegrasi langsung dengan VS Code</w:t>
      </w:r>
    </w:p>
    <w:p>
      <w:pPr>
        <w:pStyle w:val="ListBullet"/>
      </w:pPr>
      <w:r>
        <w:t>✅ Code completion yang sangat baik</w:t>
      </w:r>
    </w:p>
    <w:p>
      <w:pPr>
        <w:pStyle w:val="ListBullet"/>
      </w:pPr>
      <w:r>
        <w:t>✅ GitHub Copilot Chat</w:t>
      </w:r>
    </w:p>
    <w:p>
      <w:pPr>
        <w:pStyle w:val="ListBullet"/>
      </w:pPr>
      <w:r>
        <w:t>✅ Explain code feature</w:t>
      </w:r>
    </w:p>
    <w:p>
      <w:pPr>
        <w:pStyle w:val="ListBullet"/>
      </w:pPr>
      <w:r>
        <w:t>✅ Generate tests otomatis</w:t>
      </w:r>
    </w:p>
    <w:p>
      <w:pPr>
        <w:pStyle w:val="ListBullet"/>
      </w:pPr>
      <w:r>
        <w:t>✅ Fix code suggestions</w:t>
      </w:r>
    </w:p>
    <w:p>
      <w:pPr>
        <w:pStyle w:val="Heading2"/>
      </w:pPr>
      <w:r>
        <w:t>C. Continue.dev (Free &amp; Open Source)</w:t>
      </w:r>
    </w:p>
    <w:p>
      <w:r>
        <w:t>Website: https://continue.dev/</w:t>
      </w:r>
    </w:p>
    <w:p>
      <w:r>
        <w:t>Harga: FREE (dengan API key sendiri)</w:t>
      </w:r>
    </w:p>
    <w:p/>
    <w:p>
      <w:pPr>
        <w:pStyle w:val="ListBullet"/>
      </w:pPr>
      <w:r>
        <w:t>✅ 100% gratis dan open source</w:t>
      </w:r>
    </w:p>
    <w:p>
      <w:pPr>
        <w:pStyle w:val="ListBullet"/>
      </w:pPr>
      <w:r>
        <w:t>✅ Support multiple LLMs (GPT-4, Claude, Ollama)</w:t>
      </w:r>
    </w:p>
    <w:p>
      <w:pPr>
        <w:pStyle w:val="ListBullet"/>
      </w:pPr>
      <w:r>
        <w:t>✅ Bisa pakai API key sendiri</w:t>
      </w:r>
    </w:p>
    <w:p>
      <w:pPr>
        <w:pStyle w:val="ListBullet"/>
      </w:pPr>
      <w:r>
        <w:t>✅ VS Code extension</w:t>
      </w:r>
    </w:p>
    <w:p>
      <w:pPr>
        <w:pStyle w:val="ListBullet"/>
      </w:pPr>
      <w:r>
        <w:t>✅ Context-aware code completion</w:t>
      </w:r>
    </w:p>
    <w:p>
      <w:pPr>
        <w:pStyle w:val="ListBullet"/>
      </w:pPr>
      <w:r>
        <w:t>✅ Chat dengan codebase</w:t>
      </w:r>
    </w:p>
    <w:p/>
    <w:p>
      <w:r>
        <w:rPr>
          <w:b/>
        </w:rPr>
        <w:t xml:space="preserve">Note: </w:t>
      </w:r>
      <w:r>
        <w:t>Untuk project kompleks seperti SIM-PM, Cursor AI adalah pilihan terbaik karena kemampuan multi-file editing dan Claude Sonnet integration.</w:t>
      </w:r>
    </w:p>
    <w:p>
      <w:r>
        <w:br w:type="page"/>
      </w:r>
    </w:p>
    <w:p>
      <w:pPr>
        <w:pStyle w:val="Heading1"/>
      </w:pPr>
      <w:r>
        <w:t>3. STRUKTUR PROJECT &amp; FILE ORGANIZATION</w:t>
      </w:r>
    </w:p>
    <w:p>
      <w:r>
        <w:t>Buat struktur folder yang akan memudahkan vibe coding:</w:t>
      </w:r>
    </w:p>
    <w:p>
      <w:r>
        <w:rPr>
          <w:b/>
        </w:rPr>
        <w:t>Struktur Folder Project:</w:t>
        <w:br/>
      </w:r>
    </w:p>
    <w:p>
      <w:pPr/>
      <w:r>
        <w:br/>
        <w:t>sim-penjaminan-mutu/</w:t>
        <w:br/>
        <w:t>├── .cursorrules atau .github/copilot-instructions.md</w:t>
        <w:br/>
        <w:t>├── README.md</w:t>
        <w:br/>
        <w:t>├── ARCHITECTURE.md</w:t>
        <w:br/>
        <w:t>├── API_DOCUMENTATION.md</w:t>
        <w:br/>
        <w:t>├── docs/</w:t>
        <w:br/>
        <w:t>│   ├── requirements/</w:t>
        <w:br/>
        <w:t>│   │   ├── specifications.md</w:t>
        <w:br/>
        <w:t>│   │   ├── user-stories/</w:t>
        <w:br/>
        <w:t>│   │   └── wireframes/</w:t>
        <w:br/>
        <w:t>│   ├── database/</w:t>
        <w:br/>
        <w:t>│   │   ├── erd.md</w:t>
        <w:br/>
        <w:t>│   │   └── schema.sql</w:t>
        <w:br/>
        <w:t>│   └── api/</w:t>
        <w:br/>
        <w:t>│       └── endpoints.md</w:t>
        <w:br/>
        <w:t>├── backend/ (Laravel)</w:t>
        <w:br/>
        <w:t>│   ├── app/</w:t>
        <w:br/>
        <w:t>│   │   ├── Models/</w:t>
        <w:br/>
        <w:t>│   │   ├── Http/</w:t>
        <w:br/>
        <w:t>│   │   │   ├── Controllers/</w:t>
        <w:br/>
        <w:t>│   │   │   ├── Requests/</w:t>
        <w:br/>
        <w:t>│   │   │   └── Resources/</w:t>
        <w:br/>
        <w:t>│   │   ├── Services/</w:t>
        <w:br/>
        <w:t>│   │   ├── Repositories/</w:t>
        <w:br/>
        <w:t>│   │   └── Traits/</w:t>
        <w:br/>
        <w:t>│   ├── database/</w:t>
        <w:br/>
        <w:t>│   │   ├── migrations/</w:t>
        <w:br/>
        <w:t>│   │   ├── seeders/</w:t>
        <w:br/>
        <w:t>│   │   └── factories/</w:t>
        <w:br/>
        <w:t>│   ├── routes/</w:t>
        <w:br/>
        <w:t>│   │   ├── api.php</w:t>
        <w:br/>
        <w:t>│   │   └── web.php</w:t>
        <w:br/>
        <w:t>│   ├── tests/</w:t>
        <w:br/>
        <w:t>│   │   ├── Feature/</w:t>
        <w:br/>
        <w:t>│   │   └── Unit/</w:t>
        <w:br/>
        <w:t>│   ├── storage/</w:t>
        <w:br/>
        <w:t>│   └── .env.example</w:t>
        <w:br/>
        <w:t>├── frontend/ (Vue.js)</w:t>
        <w:br/>
        <w:t>│   ├── src/</w:t>
        <w:br/>
        <w:t>│   │   ├── components/</w:t>
        <w:br/>
        <w:t>│   │   ├── views/</w:t>
        <w:br/>
        <w:t>│   │   ├── composables/</w:t>
        <w:br/>
        <w:t>│   │   ├── stores/</w:t>
        <w:br/>
        <w:t>│   │   ├── router/</w:t>
        <w:br/>
        <w:t>│   │   ├── services/</w:t>
        <w:br/>
        <w:t>│   │   └── utils/</w:t>
        <w:br/>
        <w:t>│   ├── public/</w:t>
        <w:br/>
        <w:t>│   └── package.json</w:t>
        <w:br/>
        <w:t>└── docker/</w:t>
        <w:br/>
        <w:t xml:space="preserve">    ├── docker-compose.yml</w:t>
        <w:br/>
        <w:t xml:space="preserve">    └── Dockerfile</w:t>
        <w:br/>
      </w:r>
    </w:p>
    <w:p>
      <w:r>
        <w:br w:type="page"/>
      </w:r>
    </w:p>
    <w:p>
      <w:pPr>
        <w:pStyle w:val="Heading1"/>
      </w:pPr>
      <w:r>
        <w:t>4. SETUP CURSOR RULES / AI INSTRUCTIONS</w:t>
      </w:r>
    </w:p>
    <w:p>
      <w:r>
        <w:t>Ini adalah file konfigurasi yang memberitahu AI assistant tentang project conventions, coding standards, dan preferences Anda. File ini SANGAT PENTING untuk vibe coding yang efektif!</w:t>
      </w:r>
    </w:p>
    <w:p>
      <w:r>
        <w:rPr>
          <w:b/>
        </w:rPr>
        <w:t xml:space="preserve">Buat file: </w:t>
      </w:r>
      <w:r>
        <w:t>.cursorrules (untuk Cursor) atau .github/copilot-instructions.md (untuk Copilot)</w:t>
      </w:r>
    </w:p>
    <w:p/>
    <w:p>
      <w:r>
        <w:rPr>
          <w:b/>
        </w:rPr>
        <w:t>Contoh isi .cursorrules:</w:t>
        <w:br/>
      </w:r>
    </w:p>
    <w:p>
      <w:pPr/>
      <w:r>
        <w:br/>
        <w:t># SIM Penjaminan Mutu - Development Guidelines</w:t>
        <w:br/>
        <w:br/>
        <w:t>## Project Overview</w:t>
        <w:br/>
        <w:t>Building a comprehensive Quality Assurance Management System for Higher Education using Laravel + Vue.js.</w:t>
        <w:br/>
        <w:br/>
        <w:t>## Tech Stack</w:t>
        <w:br/>
        <w:t>- Backend: Laravel 10+, PHP 8.1+</w:t>
        <w:br/>
        <w:t>- Frontend: Vue.js 3, Tailwind CSS</w:t>
        <w:br/>
        <w:t>- Database: PostgreSQL 14+</w:t>
        <w:br/>
        <w:t>- Cache: Redis</w:t>
        <w:br/>
        <w:br/>
        <w:t>## Coding Standards</w:t>
        <w:br/>
        <w:br/>
        <w:t>### PHP/Laravel</w:t>
        <w:br/>
        <w:t>- Follow PSR-12 coding standard</w:t>
        <w:br/>
        <w:t>- Use typed properties and return types</w:t>
        <w:br/>
        <w:t>- Implement Repository pattern for data access</w:t>
        <w:br/>
        <w:t>- Use Service classes for business logic</w:t>
        <w:br/>
        <w:t>- Write comprehensive PHPDoc comments</w:t>
        <w:br/>
        <w:t>- Use Laravel's validation in Form Requests</w:t>
        <w:br/>
        <w:t>- Implement API Resources for responses</w:t>
        <w:br/>
        <w:t>- Use Query Builder or Eloquent, avoid raw SQL</w:t>
        <w:br/>
        <w:t>- Follow Laravel best practices and conventions</w:t>
        <w:br/>
        <w:br/>
        <w:t>### Vue.js/Frontend</w:t>
        <w:br/>
        <w:t>- Use Composition API (script setup)</w:t>
        <w:br/>
        <w:t>- Implement TypeScript for type safety</w:t>
        <w:br/>
        <w:t>- Use Pinia for state management</w:t>
        <w:br/>
        <w:t>- Component naming: PascalCase</w:t>
        <w:br/>
        <w:t>- Use composables for reusable logic</w:t>
        <w:br/>
        <w:t>- Implement proper prop validation</w:t>
        <w:br/>
        <w:t>- Use Tailwind utility classes (avoid custom CSS)</w:t>
        <w:br/>
        <w:t>- Follow Vue.js style guide</w:t>
        <w:br/>
        <w:br/>
        <w:t>### Database</w:t>
        <w:br/>
        <w:t>- Use migrations for all schema changes</w:t>
        <w:br/>
        <w:t>- Add proper indexes for performance</w:t>
        <w:br/>
        <w:t>- Use foreign key constraints</w:t>
        <w:br/>
        <w:t>- Implement soft deletes for important data</w:t>
        <w:br/>
        <w:t>- Add created_at, updated_at, deleted_at timestamps</w:t>
        <w:br/>
        <w:br/>
        <w:t>### API Design</w:t>
        <w:br/>
        <w:t>- Follow RESTful conventions</w:t>
        <w:br/>
        <w:t>- Use proper HTTP status codes</w:t>
        <w:br/>
        <w:t>- Implement pagination for list endpoints</w:t>
        <w:br/>
        <w:t>- Use API versioning (v1, v2)</w:t>
        <w:br/>
        <w:t>- Return consistent JSON structure</w:t>
        <w:br/>
        <w:t>- Include proper error messages</w:t>
        <w:br/>
        <w:br/>
        <w:t>### Testing</w:t>
        <w:br/>
        <w:t>- Write feature tests for APIs</w:t>
        <w:br/>
        <w:t>- Write unit tests for critical logic</w:t>
        <w:br/>
        <w:t>- Use factories for test data</w:t>
        <w:br/>
        <w:t>- Mock external services</w:t>
        <w:br/>
        <w:t>- Aim for 70%+ code coverage</w:t>
        <w:br/>
        <w:br/>
        <w:t>### Security</w:t>
        <w:br/>
        <w:t>- Validate all user inputs</w:t>
        <w:br/>
        <w:t>- Use parameterized queries</w:t>
        <w:br/>
        <w:t>- Implement CSRF protection</w:t>
        <w:br/>
        <w:t>- Use Laravel's authentication scaffolding</w:t>
        <w:br/>
        <w:t>- Hash passwords with bcrypt</w:t>
        <w:br/>
        <w:t>- Implement rate limiting</w:t>
        <w:br/>
        <w:t>- Sanitize output to prevent XSS</w:t>
        <w:br/>
        <w:br/>
        <w:t>### Comments &amp; Documentation</w:t>
        <w:br/>
        <w:t>- Write self-documenting code</w:t>
        <w:br/>
        <w:t>- Add comments for complex logic</w:t>
        <w:br/>
        <w:t>- Document all API endpoints</w:t>
        <w:br/>
        <w:t>- Keep README.md updated</w:t>
        <w:br/>
        <w:t>- Use PHPDoc for functions</w:t>
        <w:br/>
        <w:t>- Add inline comments for "why" not "what"</w:t>
        <w:br/>
        <w:br/>
        <w:t>### Git Conventions</w:t>
        <w:br/>
        <w:t>- Use conventional commits format</w:t>
        <w:br/>
        <w:t>- Branch naming: feature/*, bugfix/*, hotfix/*</w:t>
        <w:br/>
        <w:t>- Keep commits atomic and focused</w:t>
        <w:br/>
        <w:t>- Write clear commit messages</w:t>
        <w:br/>
        <w:br/>
        <w:t>## File Organization</w:t>
        <w:br/>
        <w:t>- Controllers: app/Http/Controllers/Api/</w:t>
        <w:br/>
        <w:t>- Models: app/Models/</w:t>
        <w:br/>
        <w:t>- Services: app/Services/</w:t>
        <w:br/>
        <w:t>- Repositories: app/Repositories/</w:t>
        <w:br/>
        <w:t>- Requests: app/Http/Requests/</w:t>
        <w:br/>
        <w:t>- Resources: app/Http/Resources/</w:t>
        <w:br/>
        <w:br/>
        <w:t>## When Writing Code</w:t>
        <w:br/>
        <w:t>1. Always consider security implications</w:t>
        <w:br/>
        <w:t>2. Write clean, readable code</w:t>
        <w:br/>
        <w:t>3. Handle errors gracefully</w:t>
        <w:br/>
        <w:t>4. Log important events</w:t>
        <w:br/>
        <w:t>5. Consider performance implications</w:t>
        <w:br/>
        <w:t>6. Write tests alongside features</w:t>
        <w:br/>
        <w:t>7. Follow DRY principle</w:t>
        <w:br/>
        <w:t>8. Use meaningful variable names</w:t>
        <w:br/>
        <w:br/>
        <w:t>## Important Modules</w:t>
        <w:br/>
        <w:t>- Akreditasi (Accreditation)</w:t>
        <w:br/>
        <w:t>- Audit (Internal/External/ISO)</w:t>
        <w:br/>
        <w:t>- Manajemen Dokumen (Document Management)</w:t>
        <w:br/>
        <w:t>- Kuesioner (Surveys)</w:t>
        <w:br/>
        <w:t>- SPMI (Internal Quality Assurance)</w:t>
        <w:br/>
        <w:t>- IKU (Key Performance Indicators)</w:t>
        <w:br/>
        <w:t>- Dashboard</w:t>
        <w:br/>
        <w:br/>
        <w:t>## Database Naming Conventions</w:t>
        <w:br/>
        <w:t>- Table names: plural snake_case (users, audit_findings)</w:t>
        <w:br/>
        <w:t>- Column names: snake_case (created_at, user_id)</w:t>
        <w:br/>
        <w:t>- Primary key: id</w:t>
        <w:br/>
        <w:t>- Foreign key: {table}_id (user_id, prodi_id)</w:t>
        <w:br/>
        <w:t>- Pivot tables: alphabetical order (prodi_user)</w:t>
        <w:br/>
        <w:br/>
        <w:t>## Response Format</w:t>
        <w:br/>
        <w:t>Always return JSON in this format:</w:t>
        <w:br/>
        <w:t>{</w:t>
        <w:br/>
        <w:t xml:space="preserve">    "success": true/false,</w:t>
        <w:br/>
        <w:t xml:space="preserve">    "message": "Success message",</w:t>
        <w:br/>
        <w:t xml:space="preserve">    "data": {},</w:t>
        <w:br/>
        <w:t xml:space="preserve">    "meta": {} // for pagination</w:t>
        <w:br/>
        <w:t>}</w:t>
        <w:br/>
        <w:br/>
        <w:t>## Error Handling</w:t>
        <w:br/>
        <w:t>- Use try-catch for exceptions</w:t>
        <w:br/>
        <w:t>- Return appropriate HTTP status codes</w:t>
        <w:br/>
        <w:t>- Log errors to storage/logs</w:t>
        <w:br/>
        <w:t>- Return user-friendly error messages</w:t>
        <w:br/>
        <w:t>- Never expose sensitive data in errors</w:t>
        <w:br/>
      </w:r>
    </w:p>
    <w:p>
      <w:r>
        <w:br w:type="page"/>
      </w:r>
    </w:p>
    <w:p>
      <w:pPr>
        <w:pStyle w:val="Heading1"/>
      </w:pPr>
      <w:r>
        <w:t>5. DOCUMENTATION FILES PENTING</w:t>
      </w:r>
    </w:p>
    <w:p>
      <w:r>
        <w:t>Siapkan file-file dokumentasi ini untuk membantu AI assistant memahami project:</w:t>
      </w:r>
    </w:p>
    <w:p>
      <w:pPr>
        <w:pStyle w:val="Heading2"/>
      </w:pPr>
      <w:r>
        <w:t>A. README.md</w:t>
      </w:r>
    </w:p>
    <w:p>
      <w:r>
        <w:t># SIM Penjaminan Mutu</w:t>
      </w:r>
    </w:p>
    <w:p/>
    <w:p>
      <w:r>
        <w:t>## Overview</w:t>
      </w:r>
    </w:p>
    <w:p>
      <w:r>
        <w:t>Sistem Informasi Manajemen Penjaminan Mutu untuk Perguruan Tinggi</w:t>
      </w:r>
    </w:p>
    <w:p/>
    <w:p>
      <w:r>
        <w:t>## Tech Stack</w:t>
      </w:r>
    </w:p>
    <w:p>
      <w:r>
        <w:t>- Laravel 10+</w:t>
      </w:r>
    </w:p>
    <w:p>
      <w:r>
        <w:t>- Vue.js 3</w:t>
      </w:r>
    </w:p>
    <w:p>
      <w:r>
        <w:t>- PostgreSQL 14+</w:t>
      </w:r>
    </w:p>
    <w:p>
      <w:r>
        <w:t>- Tailwind CSS</w:t>
      </w:r>
    </w:p>
    <w:p/>
    <w:p>
      <w:r>
        <w:t>## Setup</w:t>
      </w:r>
    </w:p>
    <w:p>
      <w:r>
        <w:t>1. Clone repository</w:t>
      </w:r>
    </w:p>
    <w:p>
      <w:r>
        <w:t>2. Copy .env.example to .env</w:t>
      </w:r>
    </w:p>
    <w:p>
      <w:r>
        <w:t>3. composer install</w:t>
      </w:r>
    </w:p>
    <w:p>
      <w:r>
        <w:t>4. npm install</w:t>
      </w:r>
    </w:p>
    <w:p>
      <w:r>
        <w:t>5. php artisan key:generate</w:t>
      </w:r>
    </w:p>
    <w:p>
      <w:r>
        <w:t>6. php artisan migrate --seed</w:t>
      </w:r>
    </w:p>
    <w:p>
      <w:r>
        <w:t>7. npm run dev</w:t>
      </w:r>
    </w:p>
    <w:p>
      <w:r>
        <w:t>8. php artisan serve</w:t>
      </w:r>
    </w:p>
    <w:p/>
    <w:p>
      <w:r>
        <w:t>## Modules</w:t>
      </w:r>
    </w:p>
    <w:p>
      <w:r>
        <w:t>- Akreditasi</w:t>
      </w:r>
    </w:p>
    <w:p>
      <w:r>
        <w:t>- Audit</w:t>
      </w:r>
    </w:p>
    <w:p>
      <w:r>
        <w:t>- Manajemen Dokumen</w:t>
      </w:r>
    </w:p>
    <w:p>
      <w:r>
        <w:t>- Kuesioner</w:t>
      </w:r>
    </w:p>
    <w:p>
      <w:r>
        <w:t>- SPMI</w:t>
      </w:r>
    </w:p>
    <w:p>
      <w:r>
        <w:t>- IKU</w:t>
      </w:r>
    </w:p>
    <w:p>
      <w:r>
        <w:t>- Dashboard</w:t>
      </w:r>
    </w:p>
    <w:p>
      <w:pPr>
        <w:pStyle w:val="Heading2"/>
      </w:pPr>
      <w:r>
        <w:t>B. ARCHITECTURE.md</w:t>
      </w:r>
    </w:p>
    <w:p>
      <w:r>
        <w:t>Jelaskan arsitektur sistem:</w:t>
      </w:r>
    </w:p>
    <w:p>
      <w:pPr>
        <w:pStyle w:val="ListBullet"/>
      </w:pPr>
      <w:r>
        <w:t>- Architecture pattern (MVC, Repository Pattern)</w:t>
      </w:r>
    </w:p>
    <w:p>
      <w:pPr>
        <w:pStyle w:val="ListBullet"/>
      </w:pPr>
      <w:r>
        <w:t>- Request flow</w:t>
      </w:r>
    </w:p>
    <w:p>
      <w:pPr>
        <w:pStyle w:val="ListBullet"/>
      </w:pPr>
      <w:r>
        <w:t>- Authentication &amp; Authorization</w:t>
      </w:r>
    </w:p>
    <w:p>
      <w:pPr>
        <w:pStyle w:val="ListBullet"/>
      </w:pPr>
      <w:r>
        <w:t>- File structure explanation</w:t>
      </w:r>
    </w:p>
    <w:p>
      <w:pPr>
        <w:pStyle w:val="ListBullet"/>
      </w:pPr>
      <w:r>
        <w:t>- External integrations</w:t>
      </w:r>
    </w:p>
    <w:p>
      <w:pPr>
        <w:pStyle w:val="ListBullet"/>
      </w:pPr>
      <w:r>
        <w:t>- Caching strategy</w:t>
      </w:r>
    </w:p>
    <w:p>
      <w:pPr>
        <w:pStyle w:val="Heading2"/>
      </w:pPr>
      <w:r>
        <w:t>C. API_DOCUMENTATION.md</w:t>
      </w:r>
    </w:p>
    <w:p>
      <w:r>
        <w:t>Dokumentasi endpoint API (bisa juga pakai Swagger):</w:t>
      </w:r>
    </w:p>
    <w:p>
      <w:pPr>
        <w:pStyle w:val="ListBullet"/>
      </w:pPr>
      <w:r>
        <w:t>- Base URL</w:t>
      </w:r>
    </w:p>
    <w:p>
      <w:pPr>
        <w:pStyle w:val="ListBullet"/>
      </w:pPr>
      <w:r>
        <w:t>- Authentication method</w:t>
      </w:r>
    </w:p>
    <w:p>
      <w:pPr>
        <w:pStyle w:val="ListBullet"/>
      </w:pPr>
      <w:r>
        <w:t>- List of endpoints by module</w:t>
      </w:r>
    </w:p>
    <w:p>
      <w:pPr>
        <w:pStyle w:val="ListBullet"/>
      </w:pPr>
      <w:r>
        <w:t>- Request/Response examples</w:t>
      </w:r>
    </w:p>
    <w:p>
      <w:pPr>
        <w:pStyle w:val="ListBullet"/>
      </w:pPr>
      <w:r>
        <w:t>- Error codes</w:t>
      </w:r>
    </w:p>
    <w:p>
      <w:pPr>
        <w:pStyle w:val="ListBullet"/>
      </w:pPr>
      <w:r>
        <w:t>- Rate limiting info</w:t>
      </w:r>
    </w:p>
    <w:p>
      <w:pPr>
        <w:pStyle w:val="Heading2"/>
      </w:pPr>
      <w:r>
        <w:t>D. DATABASE_SCHEMA.md</w:t>
      </w:r>
    </w:p>
    <w:p>
      <w:r>
        <w:t>ERD dan penjelasan schema database</w:t>
      </w:r>
    </w:p>
    <w:p>
      <w:r>
        <w:br w:type="page"/>
      </w:r>
    </w:p>
    <w:p>
      <w:pPr>
        <w:pStyle w:val="Heading1"/>
      </w:pPr>
      <w:r>
        <w:t>6. CHECKLIST PERSIAPAN SEBELUM MULAI CODING</w:t>
      </w:r>
    </w:p>
    <w:p>
      <w:pPr>
        <w:pStyle w:val="Heading2"/>
      </w:pPr>
      <w:r>
        <w:t>Step 1: Environment Setup</w:t>
      </w:r>
    </w:p>
    <w:p>
      <w:pPr>
        <w:pStyle w:val="ListBullet"/>
      </w:pPr>
      <w:r>
        <w:t>☐ Install PHP 8.1+</w:t>
      </w:r>
    </w:p>
    <w:p>
      <w:pPr>
        <w:pStyle w:val="ListBullet"/>
      </w:pPr>
      <w:r>
        <w:t>☐ Install Composer</w:t>
      </w:r>
    </w:p>
    <w:p>
      <w:pPr>
        <w:pStyle w:val="ListBullet"/>
      </w:pPr>
      <w:r>
        <w:t>☐ Install Node.js 18+</w:t>
      </w:r>
    </w:p>
    <w:p>
      <w:pPr>
        <w:pStyle w:val="ListBullet"/>
      </w:pPr>
      <w:r>
        <w:t>☐ Install PostgreSQL/MySQL</w:t>
      </w:r>
    </w:p>
    <w:p>
      <w:pPr>
        <w:pStyle w:val="ListBullet"/>
      </w:pPr>
      <w:r>
        <w:t>☐ Install Redis</w:t>
      </w:r>
    </w:p>
    <w:p>
      <w:pPr>
        <w:pStyle w:val="ListBullet"/>
      </w:pPr>
      <w:r>
        <w:t>☐ Install Git</w:t>
      </w:r>
    </w:p>
    <w:p>
      <w:pPr>
        <w:pStyle w:val="ListBullet"/>
      </w:pPr>
      <w:r>
        <w:t>☐ Setup Cursor AI atau VS Code + extensions</w:t>
      </w:r>
    </w:p>
    <w:p>
      <w:pPr>
        <w:pStyle w:val="ListBullet"/>
      </w:pPr>
      <w:r>
        <w:t>☐ Install TablePlus/DBeaver</w:t>
      </w:r>
    </w:p>
    <w:p>
      <w:pPr>
        <w:pStyle w:val="ListBullet"/>
      </w:pPr>
      <w:r>
        <w:t>☐ Install Postman</w:t>
      </w:r>
    </w:p>
    <w:p>
      <w:pPr>
        <w:pStyle w:val="Heading2"/>
      </w:pPr>
      <w:r>
        <w:t>Step 2: Create Laravel Project</w:t>
      </w:r>
    </w:p>
    <w:p>
      <w:pPr>
        <w:pStyle w:val="ListBullet"/>
      </w:pPr>
      <w:r>
        <w:t>☐ composer create-project laravel/laravel sim-pm</w:t>
      </w:r>
    </w:p>
    <w:p>
      <w:pPr>
        <w:pStyle w:val="ListBullet"/>
      </w:pPr>
      <w:r>
        <w:t>☐ cd sim-pm</w:t>
      </w:r>
    </w:p>
    <w:p>
      <w:pPr>
        <w:pStyle w:val="ListBullet"/>
      </w:pPr>
      <w:r>
        <w:t>☐ php artisan --version (verify)</w:t>
      </w:r>
    </w:p>
    <w:p>
      <w:pPr>
        <w:pStyle w:val="ListBullet"/>
      </w:pPr>
      <w:r>
        <w:t>☐ Setup .env (database, redis)</w:t>
      </w:r>
    </w:p>
    <w:p>
      <w:pPr>
        <w:pStyle w:val="ListBullet"/>
      </w:pPr>
      <w:r>
        <w:t>☐ php artisan migrate</w:t>
      </w:r>
    </w:p>
    <w:p>
      <w:pPr>
        <w:pStyle w:val="ListBullet"/>
      </w:pPr>
      <w:r>
        <w:t>☐ npm install</w:t>
      </w:r>
    </w:p>
    <w:p>
      <w:pPr>
        <w:pStyle w:val="Heading2"/>
      </w:pPr>
      <w:r>
        <w:t>Step 3: Install Essential Packages</w:t>
      </w:r>
    </w:p>
    <w:p>
      <w:r>
        <w:rPr>
          <w:b/>
        </w:rPr>
        <w:t>Backend Packages:</w:t>
        <w:br/>
      </w:r>
    </w:p>
    <w:p>
      <w:pPr>
        <w:pStyle w:val="ListBullet"/>
      </w:pPr>
      <w:r>
        <w:t>☐ composer require laravel/sanctum (API auth)</w:t>
      </w:r>
    </w:p>
    <w:p>
      <w:pPr>
        <w:pStyle w:val="ListBullet"/>
      </w:pPr>
      <w:r>
        <w:t>☐ composer require spatie/laravel-permission (roles &amp; permissions)</w:t>
      </w:r>
    </w:p>
    <w:p>
      <w:pPr>
        <w:pStyle w:val="ListBullet"/>
      </w:pPr>
      <w:r>
        <w:t>☐ composer require intervention/image (image processing)</w:t>
      </w:r>
    </w:p>
    <w:p>
      <w:pPr>
        <w:pStyle w:val="ListBullet"/>
      </w:pPr>
      <w:r>
        <w:t>☐ composer require maatwebsite/excel (Excel import/export)</w:t>
      </w:r>
    </w:p>
    <w:p>
      <w:pPr>
        <w:pStyle w:val="ListBullet"/>
      </w:pPr>
      <w:r>
        <w:t>☐ composer require barryvdh/laravel-dompdf (PDF generation)</w:t>
      </w:r>
    </w:p>
    <w:p>
      <w:pPr>
        <w:pStyle w:val="ListBullet"/>
      </w:pPr>
      <w:r>
        <w:t>☐ composer require league/flysystem-aws-s3-v3 (S3 storage - optional)</w:t>
      </w:r>
    </w:p>
    <w:p>
      <w:pPr>
        <w:pStyle w:val="ListBullet"/>
      </w:pPr>
      <w:r>
        <w:t>☐ composer require --dev laravel/pint (code formatting)</w:t>
      </w:r>
    </w:p>
    <w:p>
      <w:pPr>
        <w:pStyle w:val="ListBullet"/>
      </w:pPr>
      <w:r>
        <w:t>☐ composer require --dev barryvdh/laravel-debugbar (debugging)</w:t>
      </w:r>
    </w:p>
    <w:p>
      <w:r>
        <w:rPr>
          <w:b/>
        </w:rPr>
        <w:t>Frontend Packages:</w:t>
        <w:br/>
      </w:r>
    </w:p>
    <w:p>
      <w:pPr>
        <w:pStyle w:val="ListBullet"/>
      </w:pPr>
      <w:r>
        <w:t>☐ npm install vue@3</w:t>
      </w:r>
    </w:p>
    <w:p>
      <w:pPr>
        <w:pStyle w:val="ListBullet"/>
      </w:pPr>
      <w:r>
        <w:t>☐ npm install vue-router@4</w:t>
      </w:r>
    </w:p>
    <w:p>
      <w:pPr>
        <w:pStyle w:val="ListBullet"/>
      </w:pPr>
      <w:r>
        <w:t>☐ npm install pinia (state management)</w:t>
      </w:r>
    </w:p>
    <w:p>
      <w:pPr>
        <w:pStyle w:val="ListBullet"/>
      </w:pPr>
      <w:r>
        <w:t>☐ npm install axios</w:t>
      </w:r>
    </w:p>
    <w:p>
      <w:pPr>
        <w:pStyle w:val="ListBullet"/>
      </w:pPr>
      <w:r>
        <w:t>☐ npm install @headlessui/vue (UI components)</w:t>
      </w:r>
    </w:p>
    <w:p>
      <w:pPr>
        <w:pStyle w:val="ListBullet"/>
      </w:pPr>
      <w:r>
        <w:t>☐ npm install @heroicons/vue (icons)</w:t>
      </w:r>
    </w:p>
    <w:p>
      <w:pPr>
        <w:pStyle w:val="ListBullet"/>
      </w:pPr>
      <w:r>
        <w:t>☐ npm install chart.js vue-chartjs (charts)</w:t>
      </w:r>
    </w:p>
    <w:p>
      <w:pPr>
        <w:pStyle w:val="ListBullet"/>
      </w:pPr>
      <w:r>
        <w:t>☐ npm install dayjs (date handling)</w:t>
      </w:r>
    </w:p>
    <w:p>
      <w:pPr>
        <w:pStyle w:val="ListBullet"/>
      </w:pPr>
      <w:r>
        <w:t>☐ npm install vee-validate yup (form validation)</w:t>
      </w:r>
    </w:p>
    <w:p>
      <w:pPr>
        <w:pStyle w:val="Heading2"/>
      </w:pPr>
      <w:r>
        <w:t>Step 4: Setup Project Structure</w:t>
      </w:r>
    </w:p>
    <w:p>
      <w:pPr>
        <w:pStyle w:val="ListBullet"/>
      </w:pPr>
      <w:r>
        <w:t>☐ Create folder structure sesuai design</w:t>
      </w:r>
    </w:p>
    <w:p>
      <w:pPr>
        <w:pStyle w:val="ListBullet"/>
      </w:pPr>
      <w:r>
        <w:t>☐ Setup routing (web.php, api.php)</w:t>
      </w:r>
    </w:p>
    <w:p>
      <w:pPr>
        <w:pStyle w:val="ListBullet"/>
      </w:pPr>
      <w:r>
        <w:t>☐ Configure CORS</w:t>
      </w:r>
    </w:p>
    <w:p>
      <w:pPr>
        <w:pStyle w:val="ListBullet"/>
      </w:pPr>
      <w:r>
        <w:t>☐ Setup authentication (Sanctum)</w:t>
      </w:r>
    </w:p>
    <w:p>
      <w:pPr>
        <w:pStyle w:val="ListBullet"/>
      </w:pPr>
      <w:r>
        <w:t>☐ Create base Models, Controllers, Migrations</w:t>
      </w:r>
    </w:p>
    <w:p>
      <w:pPr>
        <w:pStyle w:val="ListBullet"/>
      </w:pPr>
      <w:r>
        <w:t>☐ Setup Tailwind CSS</w:t>
      </w:r>
    </w:p>
    <w:p>
      <w:pPr>
        <w:pStyle w:val="ListBullet"/>
      </w:pPr>
      <w:r>
        <w:t>☐ Create layout components</w:t>
      </w:r>
    </w:p>
    <w:p>
      <w:pPr>
        <w:pStyle w:val="Heading2"/>
      </w:pPr>
      <w:r>
        <w:t>Step 5: Documentation Setup</w:t>
      </w:r>
    </w:p>
    <w:p>
      <w:pPr>
        <w:pStyle w:val="ListBullet"/>
      </w:pPr>
      <w:r>
        <w:t>☐ Create README.md</w:t>
      </w:r>
    </w:p>
    <w:p>
      <w:pPr>
        <w:pStyle w:val="ListBullet"/>
      </w:pPr>
      <w:r>
        <w:t>☐ Create ARCHITECTURE.md</w:t>
      </w:r>
    </w:p>
    <w:p>
      <w:pPr>
        <w:pStyle w:val="ListBullet"/>
      </w:pPr>
      <w:r>
        <w:t>☐ Create .cursorrules</w:t>
      </w:r>
    </w:p>
    <w:p>
      <w:pPr>
        <w:pStyle w:val="ListBullet"/>
      </w:pPr>
      <w:r>
        <w:t>☐ Create API_DOCUMENTATION.md</w:t>
      </w:r>
    </w:p>
    <w:p>
      <w:pPr>
        <w:pStyle w:val="ListBullet"/>
      </w:pPr>
      <w:r>
        <w:t>☐ Create DATABASE_SCHEMA.md</w:t>
      </w:r>
    </w:p>
    <w:p>
      <w:pPr>
        <w:pStyle w:val="ListBullet"/>
      </w:pPr>
      <w:r>
        <w:t>☐ Setup Git repository</w:t>
      </w:r>
    </w:p>
    <w:p>
      <w:pPr>
        <w:pStyle w:val="ListBullet"/>
      </w:pPr>
      <w:r>
        <w:t>☐ Create .gitignore</w:t>
      </w:r>
    </w:p>
    <w:p>
      <w:pPr>
        <w:pStyle w:val="ListBullet"/>
      </w:pPr>
      <w:r>
        <w:t>☐ Initial commit</w:t>
      </w:r>
    </w:p>
    <w:p>
      <w:pPr>
        <w:pStyle w:val="Heading2"/>
      </w:pPr>
      <w:r>
        <w:t>Step 6: Database Design</w:t>
      </w:r>
    </w:p>
    <w:p>
      <w:pPr>
        <w:pStyle w:val="ListBullet"/>
      </w:pPr>
      <w:r>
        <w:t>☐ Design ERD (Entity Relationship Diagram)</w:t>
      </w:r>
    </w:p>
    <w:p>
      <w:pPr>
        <w:pStyle w:val="ListBullet"/>
      </w:pPr>
      <w:r>
        <w:t>☐ List all tables needed</w:t>
      </w:r>
    </w:p>
    <w:p>
      <w:pPr>
        <w:pStyle w:val="ListBullet"/>
      </w:pPr>
      <w:r>
        <w:t>☐ Define relationships</w:t>
      </w:r>
    </w:p>
    <w:p>
      <w:pPr>
        <w:pStyle w:val="ListBullet"/>
      </w:pPr>
      <w:r>
        <w:t>☐ Plan indexes for performance</w:t>
      </w:r>
    </w:p>
    <w:p>
      <w:pPr>
        <w:pStyle w:val="ListBullet"/>
      </w:pPr>
      <w:r>
        <w:t>☐ Create migrations for each table</w:t>
      </w:r>
    </w:p>
    <w:p>
      <w:pPr>
        <w:pStyle w:val="ListBullet"/>
      </w:pPr>
      <w:r>
        <w:t>☐ Create seeders for master data</w:t>
      </w:r>
    </w:p>
    <w:p>
      <w:pPr>
        <w:pStyle w:val="ListBullet"/>
      </w:pPr>
      <w:r>
        <w:t>☐ Run migrations: php artisan migrate</w:t>
      </w:r>
    </w:p>
    <w:p>
      <w:r>
        <w:br w:type="page"/>
      </w:r>
    </w:p>
    <w:p>
      <w:pPr>
        <w:pStyle w:val="Heading1"/>
      </w:pPr>
      <w:r>
        <w:t>7. VIBE CODING WORKFLOW - CARA KERJA</w:t>
      </w:r>
    </w:p>
    <w:p>
      <w:pPr>
        <w:pStyle w:val="Heading2"/>
      </w:pPr>
      <w:r>
        <w:t>A. Starting New Feature</w:t>
      </w:r>
    </w:p>
    <w:p>
      <w:r>
        <w:rPr>
          <w:b/>
        </w:rPr>
        <w:t>1. Planning dengan AI:</w:t>
        <w:br/>
      </w:r>
    </w:p>
    <w:p>
      <w:r>
        <w:t>Prompt ke AI: "I want to create the Accreditation module. Help me plan the implementation. What models, controllers, migrations, and API endpoints do I need?"</w:t>
      </w:r>
    </w:p>
    <w:p>
      <w:r>
        <w:t>AI akan memberikan:</w:t>
      </w:r>
    </w:p>
    <w:p>
      <w:r>
        <w:t xml:space="preserve">  • List of models needed</w:t>
      </w:r>
    </w:p>
    <w:p>
      <w:r>
        <w:t xml:space="preserve">  • Controller structure</w:t>
      </w:r>
    </w:p>
    <w:p>
      <w:r>
        <w:t xml:space="preserve">  • Migration files</w:t>
      </w:r>
    </w:p>
    <w:p>
      <w:r>
        <w:t xml:space="preserve">  • API routes</w:t>
      </w:r>
    </w:p>
    <w:p>
      <w:r>
        <w:t xml:space="preserve">  • Suggested file structure</w:t>
      </w:r>
    </w:p>
    <w:p>
      <w:r>
        <w:rPr>
          <w:b/>
        </w:rPr>
        <w:t>2. Generate Database Schema:</w:t>
        <w:br/>
      </w:r>
    </w:p>
    <w:p>
      <w:r>
        <w:t>Prompt: "Create migration for akreditasi_periods table with fields: id, nama, jenis_akreditasi, lembaga_akreditasi, tanggal_mulai, deadline_dokumen, tanggal_visitasi, tanggal_berakhir, status, prodi_id, timestamps, soft_deletes. Add proper indexes and foreign keys."</w:t>
      </w:r>
    </w:p>
    <w:p>
      <w:r>
        <w:t>Cursor/AI akan generate migration file lengkap dengan indexes dan constraints.</w:t>
      </w:r>
    </w:p>
    <w:p>
      <w:r>
        <w:rPr>
          <w:b/>
        </w:rPr>
        <w:t>3. Generate Model:</w:t>
        <w:br/>
      </w:r>
    </w:p>
    <w:p>
      <w:r>
        <w:t>Prompt: "Create AkreditasiPeriod model with relationships: belongsTo Prodi, hasMany ButirAkreditasi. Add fillable, casts, and validation rules."</w:t>
      </w:r>
    </w:p>
    <w:p>
      <w:r>
        <w:t>AI akan generate model lengkap dengan:</w:t>
      </w:r>
    </w:p>
    <w:p>
      <w:r>
        <w:t xml:space="preserve">  • Relationships</w:t>
      </w:r>
    </w:p>
    <w:p>
      <w:r>
        <w:t xml:space="preserve">  • Fillable properties</w:t>
      </w:r>
    </w:p>
    <w:p>
      <w:r>
        <w:t xml:space="preserve">  • Casts</w:t>
      </w:r>
    </w:p>
    <w:p>
      <w:r>
        <w:t xml:space="preserve">  • Accessor/Mutator jika perlu</w:t>
      </w:r>
    </w:p>
    <w:p>
      <w:r>
        <w:rPr>
          <w:b/>
        </w:rPr>
        <w:t>4. Generate Controller &amp; API:</w:t>
        <w:br/>
      </w:r>
    </w:p>
    <w:p>
      <w:r>
        <w:t>Prompt: "Create AkreditasiPeriodController with CRUD operations. Use Form Requests for validation, API Resources for responses, and implement Repository pattern."</w:t>
      </w:r>
    </w:p>
    <w:p>
      <w:r>
        <w:t>AI akan generate:</w:t>
      </w:r>
    </w:p>
    <w:p>
      <w:r>
        <w:t xml:space="preserve">  • Controller dengan semua CRUD methods</w:t>
      </w:r>
    </w:p>
    <w:p>
      <w:r>
        <w:t xml:space="preserve">  • Form Request classes</w:t>
      </w:r>
    </w:p>
    <w:p>
      <w:r>
        <w:t xml:space="preserve">  • API Resource classes</w:t>
      </w:r>
    </w:p>
    <w:p>
      <w:r>
        <w:t xml:space="preserve">  • Repository class</w:t>
      </w:r>
    </w:p>
    <w:p>
      <w:pPr>
        <w:pStyle w:val="Heading2"/>
      </w:pPr>
      <w:r>
        <w:t>B. Implementing Complex Logic</w:t>
      </w:r>
    </w:p>
    <w:p>
      <w:r>
        <w:rPr>
          <w:b/>
        </w:rPr>
        <w:t>Contoh: Scoring Simulation untuk Akreditasi</w:t>
        <w:br/>
      </w:r>
    </w:p>
    <w:p>
      <w:r>
        <w:t>Prompt: "Create ScoringService class that calculates accreditation score based on filled butir. Implement weighted scoring according to BAN-PT 4.0 instrument. Return predicted rating (Unggul/Baik Sekali/Baik/C) and gap analysis."</w:t>
      </w:r>
    </w:p>
    <w:p>
      <w:r>
        <w:t>AI akan create service class dengan:</w:t>
      </w:r>
    </w:p>
    <w:p>
      <w:r>
        <w:t xml:space="preserve">  • Complex calculation logic</w:t>
      </w:r>
    </w:p>
    <w:p>
      <w:r>
        <w:t xml:space="preserve">  • Proper error handling</w:t>
      </w:r>
    </w:p>
    <w:p>
      <w:r>
        <w:t xml:space="preserve">  • Return structured data</w:t>
      </w:r>
    </w:p>
    <w:p>
      <w:r>
        <w:t xml:space="preserve">  • Unit test suggestions</w:t>
      </w:r>
    </w:p>
    <w:p>
      <w:pPr>
        <w:pStyle w:val="Heading2"/>
      </w:pPr>
      <w:r>
        <w:t>C. Frontend Component Generation</w:t>
      </w:r>
    </w:p>
    <w:p>
      <w:r>
        <w:rPr>
          <w:b/>
        </w:rPr>
        <w:t>Contoh: Create Form Component</w:t>
        <w:br/>
      </w:r>
    </w:p>
    <w:p>
      <w:r>
        <w:t>Prompt: "Create Vue component for Akreditasi Period form. Use Composition API with script setup. Include validation using vee-validate. Style with Tailwind CSS. Make it responsive."</w:t>
      </w:r>
    </w:p>
    <w:p>
      <w:r>
        <w:t>AI akan create:</w:t>
      </w:r>
    </w:p>
    <w:p>
      <w:r>
        <w:t xml:space="preserve">  • Vue component dengan Composition API</w:t>
      </w:r>
    </w:p>
    <w:p>
      <w:r>
        <w:t xml:space="preserve">  • Form validation</w:t>
      </w:r>
    </w:p>
    <w:p>
      <w:r>
        <w:t xml:space="preserve">  • Tailwind styling</w:t>
      </w:r>
    </w:p>
    <w:p>
      <w:r>
        <w:t xml:space="preserve">  • API integration</w:t>
      </w:r>
    </w:p>
    <w:p>
      <w:r>
        <w:t xml:space="preserve">  • Error handling</w:t>
      </w:r>
    </w:p>
    <w:p>
      <w:pPr>
        <w:pStyle w:val="Heading2"/>
      </w:pPr>
      <w:r>
        <w:t>D. Debugging &amp; Refactoring</w:t>
      </w:r>
    </w:p>
    <w:p>
      <w:r>
        <w:t>Select code yang bermasalah</w:t>
      </w:r>
    </w:p>
    <w:p>
      <w:r>
        <w:t>Prompt: "This code has a bug. Find and fix it." atau "Refactor this code to follow best practices."</w:t>
      </w:r>
    </w:p>
    <w:p>
      <w:r>
        <w:t>AI akan:</w:t>
      </w:r>
    </w:p>
    <w:p>
      <w:r>
        <w:t xml:space="preserve">  • Identify bugs</w:t>
      </w:r>
    </w:p>
    <w:p>
      <w:r>
        <w:t xml:space="preserve">  • Suggest fixes</w:t>
      </w:r>
    </w:p>
    <w:p>
      <w:r>
        <w:t xml:space="preserve">  • Refactor for better code quality</w:t>
      </w:r>
    </w:p>
    <w:p>
      <w:r>
        <w:t xml:space="preserve">  • Add error handling</w:t>
      </w:r>
    </w:p>
    <w:p>
      <w:r>
        <w:br w:type="page"/>
      </w:r>
    </w:p>
    <w:p>
      <w:pPr>
        <w:pStyle w:val="Heading1"/>
      </w:pPr>
      <w:r>
        <w:t>8. VIBE CODING BEST PRACTICES</w:t>
      </w:r>
    </w:p>
    <w:p>
      <w:pPr>
        <w:pStyle w:val="Heading2"/>
      </w:pPr>
      <w:r>
        <w:t>DO'S ✅</w:t>
      </w:r>
    </w:p>
    <w:p>
      <w:pPr>
        <w:pStyle w:val="ListBullet"/>
      </w:pPr>
      <w:r>
        <w:t>✅ Start dengan context yang jelas - provide specification documents</w:t>
      </w:r>
    </w:p>
    <w:p>
      <w:pPr>
        <w:pStyle w:val="ListBullet"/>
      </w:pPr>
      <w:r>
        <w:t>✅ Break down complex features into smaller tasks</w:t>
      </w:r>
    </w:p>
    <w:p>
      <w:pPr>
        <w:pStyle w:val="ListBullet"/>
      </w:pPr>
      <w:r>
        <w:t>✅ Review AI-generated code sebelum apply</w:t>
      </w:r>
    </w:p>
    <w:p>
      <w:pPr>
        <w:pStyle w:val="ListBullet"/>
      </w:pPr>
      <w:r>
        <w:t>✅ Test code yang di-generate AI</w:t>
      </w:r>
    </w:p>
    <w:p>
      <w:pPr>
        <w:pStyle w:val="ListBullet"/>
      </w:pPr>
      <w:r>
        <w:t>✅ Provide feedback ke AI jika hasilnya tidak sesuai</w:t>
      </w:r>
    </w:p>
    <w:p>
      <w:pPr>
        <w:pStyle w:val="ListBullet"/>
      </w:pPr>
      <w:r>
        <w:t>✅ Use @-mentions untuk reference files (di Cursor)</w:t>
      </w:r>
    </w:p>
    <w:p>
      <w:pPr>
        <w:pStyle w:val="ListBullet"/>
      </w:pPr>
      <w:r>
        <w:t>✅ Keep .cursorrules file updated</w:t>
      </w:r>
    </w:p>
    <w:p>
      <w:pPr>
        <w:pStyle w:val="ListBullet"/>
      </w:pPr>
      <w:r>
        <w:t>✅ Write clear, specific prompts</w:t>
      </w:r>
    </w:p>
    <w:p>
      <w:pPr>
        <w:pStyle w:val="ListBullet"/>
      </w:pPr>
      <w:r>
        <w:t>✅ Use AI untuk generate tests juga</w:t>
      </w:r>
    </w:p>
    <w:p>
      <w:pPr>
        <w:pStyle w:val="ListBullet"/>
      </w:pPr>
      <w:r>
        <w:t>✅ Learn from AI-generated code</w:t>
      </w:r>
    </w:p>
    <w:p>
      <w:pPr>
        <w:pStyle w:val="ListBullet"/>
      </w:pPr>
      <w:r>
        <w:t>✅ Iterate - minta AI improve code jika perlu</w:t>
      </w:r>
    </w:p>
    <w:p>
      <w:pPr>
        <w:pStyle w:val="ListBullet"/>
      </w:pPr>
      <w:r>
        <w:t>✅ Use version control (Git) - commit regularly</w:t>
      </w:r>
    </w:p>
    <w:p>
      <w:pPr>
        <w:pStyle w:val="ListBullet"/>
      </w:pPr>
      <w:r>
        <w:t>✅ Keep documentation updated</w:t>
      </w:r>
    </w:p>
    <w:p>
      <w:pPr>
        <w:pStyle w:val="ListBullet"/>
      </w:pPr>
      <w:r>
        <w:t>✅ Use AI untuk explain code yang complex</w:t>
      </w:r>
    </w:p>
    <w:p>
      <w:pPr>
        <w:pStyle w:val="Heading2"/>
      </w:pPr>
      <w:r>
        <w:t>DON'TS ❌</w:t>
      </w:r>
    </w:p>
    <w:p>
      <w:pPr>
        <w:pStyle w:val="ListBullet"/>
      </w:pPr>
      <w:r>
        <w:t>❌ Jangan blind copy-paste tanpa review</w:t>
      </w:r>
    </w:p>
    <w:p>
      <w:pPr>
        <w:pStyle w:val="ListBullet"/>
      </w:pPr>
      <w:r>
        <w:t>❌ Jangan skip testing</w:t>
      </w:r>
    </w:p>
    <w:p>
      <w:pPr>
        <w:pStyle w:val="ListBullet"/>
      </w:pPr>
      <w:r>
        <w:t>❌ Jangan ignore security warnings</w:t>
      </w:r>
    </w:p>
    <w:p>
      <w:pPr>
        <w:pStyle w:val="ListBullet"/>
      </w:pPr>
      <w:r>
        <w:t>❌ Jangan membuat prompt yang terlalu vague</w:t>
      </w:r>
    </w:p>
    <w:p>
      <w:pPr>
        <w:pStyle w:val="ListBullet"/>
      </w:pPr>
      <w:r>
        <w:t>❌ Jangan expect AI akan perfect - always review!</w:t>
      </w:r>
    </w:p>
    <w:p>
      <w:pPr>
        <w:pStyle w:val="ListBullet"/>
      </w:pPr>
      <w:r>
        <w:t>❌ Jangan skip code review process</w:t>
      </w:r>
    </w:p>
    <w:p>
      <w:pPr>
        <w:pStyle w:val="ListBullet"/>
      </w:pPr>
      <w:r>
        <w:t>❌ Jangan hardcode sensitive data (API keys, passwords)</w:t>
      </w:r>
    </w:p>
    <w:p>
      <w:pPr>
        <w:pStyle w:val="ListBullet"/>
      </w:pPr>
      <w:r>
        <w:t>❌ Jangan ignore error handling</w:t>
      </w:r>
    </w:p>
    <w:p>
      <w:pPr>
        <w:pStyle w:val="ListBullet"/>
      </w:pPr>
      <w:r>
        <w:t>❌ Jangan skip documentation</w:t>
      </w:r>
    </w:p>
    <w:p>
      <w:pPr>
        <w:pStyle w:val="ListBullet"/>
      </w:pPr>
      <w:r>
        <w:t>❌ Jangan forget to optimize generated code</w:t>
      </w:r>
    </w:p>
    <w:p>
      <w:pPr>
        <w:pStyle w:val="ListBullet"/>
      </w:pPr>
      <w:r>
        <w:t>❌ Jangan overengineer - keep it simple</w:t>
      </w:r>
    </w:p>
    <w:p>
      <w:r>
        <w:br w:type="page"/>
      </w:r>
    </w:p>
    <w:p>
      <w:pPr>
        <w:pStyle w:val="Heading1"/>
      </w:pPr>
      <w:r>
        <w:t>9. TEMPLATE PROMPTS UNTUK BERBAGAI TUGAS</w:t>
      </w:r>
    </w:p>
    <w:p>
      <w:pPr>
        <w:pStyle w:val="Heading2"/>
      </w:pPr>
      <w:r>
        <w:t>A. Generate Migration</w:t>
      </w:r>
    </w:p>
    <w:p>
      <w:r>
        <w:t>"Create migration for [table_name] with fields: [field1:type, field2:type, ...]. Add proper indexes for [fields]. Add foreign key constraints for [relationships]. Include timestamps and soft deletes."</w:t>
      </w:r>
    </w:p>
    <w:p>
      <w:pPr>
        <w:pStyle w:val="Heading2"/>
      </w:pPr>
      <w:r>
        <w:t>B. Generate Model</w:t>
      </w:r>
    </w:p>
    <w:p>
      <w:r>
        <w:t>"Create [ModelName] model with relationships: [belongsTo/hasMany/belongsToMany ModelName]. Add fillable properties, casts for [fields], and validation rules. Add scope methods for [common queries]."</w:t>
      </w:r>
    </w:p>
    <w:p>
      <w:pPr>
        <w:pStyle w:val="Heading2"/>
      </w:pPr>
      <w:r>
        <w:t>C. Generate Controller</w:t>
      </w:r>
    </w:p>
    <w:p>
      <w:r>
        <w:t>"Create [ControllerName] with RESTful CRUD operations. Use Form Requests for validation, API Resources for responses. Implement try-catch for error handling. Add proper HTTP status codes."</w:t>
      </w:r>
    </w:p>
    <w:p>
      <w:pPr>
        <w:pStyle w:val="Heading2"/>
      </w:pPr>
      <w:r>
        <w:t>D. Generate API Resource</w:t>
      </w:r>
    </w:p>
    <w:p>
      <w:r>
        <w:t>"Create API Resource for [ModelName] that returns [fields]. Include related data: [relationships]. Format dates as [format]. Add computed properties for [calculated fields]."</w:t>
      </w:r>
    </w:p>
    <w:p>
      <w:pPr>
        <w:pStyle w:val="Heading2"/>
      </w:pPr>
      <w:r>
        <w:t>E. Generate Form Request</w:t>
      </w:r>
    </w:p>
    <w:p>
      <w:r>
        <w:t>"Create Form Request for [Operation] [ModelName] with validation rules: [field:rules]. Add custom error messages. Implement authorization logic."</w:t>
      </w:r>
    </w:p>
    <w:p>
      <w:pPr>
        <w:pStyle w:val="Heading2"/>
      </w:pPr>
      <w:r>
        <w:t>F. Generate Service Class</w:t>
      </w:r>
    </w:p>
    <w:p>
      <w:r>
        <w:t>"Create [ServiceName] service class that handles [business logic]. Inject [dependencies]. Implement methods: [method1, method2]. Add proper error handling and logging."</w:t>
      </w:r>
    </w:p>
    <w:p>
      <w:pPr>
        <w:pStyle w:val="Heading2"/>
      </w:pPr>
      <w:r>
        <w:t>G. Generate Vue Component</w:t>
      </w:r>
    </w:p>
    <w:p>
      <w:r>
        <w:t>"Create Vue component [ComponentName] using Composition API with script setup. Props: [props]. Emit events: [events]. Style with Tailwind CSS. Make it responsive. Add loading and error states."</w:t>
      </w:r>
    </w:p>
    <w:p>
      <w:pPr>
        <w:pStyle w:val="Heading2"/>
      </w:pPr>
      <w:r>
        <w:t>H. Generate Test</w:t>
      </w:r>
    </w:p>
    <w:p>
      <w:r>
        <w:t>"Create feature test for [feature]. Test cases: [case1, case2, ...]. Use factories for test data. Mock external services. Assert response structure and status codes."</w:t>
      </w:r>
    </w:p>
    <w:p>
      <w:pPr>
        <w:pStyle w:val="Heading2"/>
      </w:pPr>
      <w:r>
        <w:t>I. Generate Seeder</w:t>
      </w:r>
    </w:p>
    <w:p>
      <w:r>
        <w:t>"Create seeder for [table] with [data]. Create [number] fake records using factory. Include relationships."</w:t>
      </w:r>
    </w:p>
    <w:p>
      <w:pPr>
        <w:pStyle w:val="Heading2"/>
      </w:pPr>
      <w:r>
        <w:t>J. Refactor Code</w:t>
      </w:r>
    </w:p>
    <w:p>
      <w:r>
        <w:t>"Refactor this code to follow [principle: SOLID/DRY]. Improve readability, add type hints, extract reusable logic, add proper error handling."</w:t>
      </w:r>
    </w:p>
    <w:p>
      <w:r>
        <w:br w:type="page"/>
      </w:r>
    </w:p>
    <w:p>
      <w:pPr>
        <w:pStyle w:val="Heading1"/>
      </w:pPr>
      <w:r>
        <w:t>10. URUTAN DEVELOPMENT YANG DISARANKAN</w:t>
      </w:r>
    </w:p>
    <w:p>
      <w:r>
        <w:t>Develop modules dalam urutan ini untuk dependency yang smooth:</w:t>
      </w:r>
    </w:p>
    <w:p>
      <w:pPr>
        <w:pStyle w:val="Heading2"/>
      </w:pPr>
      <w:r>
        <w:t>FASE 1: Foundation (Week 1-4)</w:t>
      </w:r>
    </w:p>
    <w:p>
      <w:r>
        <w:t>1. Authentication &amp; Authorization</w:t>
      </w:r>
    </w:p>
    <w:p>
      <w:r>
        <w:t xml:space="preserve">   • User authentication (Sanctum)</w:t>
      </w:r>
    </w:p>
    <w:p>
      <w:r>
        <w:t xml:space="preserve">   • Role &amp; Permission system</w:t>
      </w:r>
    </w:p>
    <w:p>
      <w:r>
        <w:t xml:space="preserve">   • Login, Logout, Register</w:t>
      </w:r>
    </w:p>
    <w:p>
      <w:r>
        <w:t>2. Master Data / Referensi</w:t>
      </w:r>
    </w:p>
    <w:p>
      <w:r>
        <w:t xml:space="preserve">   • Fakultas, Prodi, Unit Kerja</w:t>
      </w:r>
    </w:p>
    <w:p>
      <w:r>
        <w:t xml:space="preserve">   • Tahun Akademik, Semester</w:t>
      </w:r>
    </w:p>
    <w:p>
      <w:r>
        <w:t xml:space="preserve">   • Other master tables</w:t>
      </w:r>
    </w:p>
    <w:p>
      <w:r>
        <w:t>3. User Management</w:t>
      </w:r>
    </w:p>
    <w:p>
      <w:r>
        <w:t xml:space="preserve">   • CRUD Users</w:t>
      </w:r>
    </w:p>
    <w:p>
      <w:r>
        <w:t xml:space="preserve">   • Assign Roles</w:t>
      </w:r>
    </w:p>
    <w:p>
      <w:r>
        <w:t xml:space="preserve">   • User Profile</w:t>
      </w:r>
    </w:p>
    <w:p>
      <w:r>
        <w:t>4. Dashboard Basic</w:t>
      </w:r>
    </w:p>
    <w:p>
      <w:r>
        <w:t xml:space="preserve">   • Layout structure</w:t>
      </w:r>
    </w:p>
    <w:p>
      <w:r>
        <w:t xml:space="preserve">   • Basic widgets</w:t>
      </w:r>
    </w:p>
    <w:p>
      <w:r>
        <w:t xml:space="preserve">   • Navigation menu</w:t>
      </w:r>
    </w:p>
    <w:p>
      <w:pPr>
        <w:pStyle w:val="Heading2"/>
      </w:pPr>
      <w:r>
        <w:t>FASE 2: Core Modules (Week 5-12)</w:t>
      </w:r>
    </w:p>
    <w:p>
      <w:r>
        <w:t>5. Manajemen Dokumen</w:t>
      </w:r>
    </w:p>
    <w:p>
      <w:r>
        <w:t xml:space="preserve">   • Document upload &amp; storage</w:t>
      </w:r>
    </w:p>
    <w:p>
      <w:r>
        <w:t xml:space="preserve">   • Category management</w:t>
      </w:r>
    </w:p>
    <w:p>
      <w:r>
        <w:t xml:space="preserve">   • Version control</w:t>
      </w:r>
    </w:p>
    <w:p>
      <w:r>
        <w:t xml:space="preserve">   • Search &amp; filter</w:t>
      </w:r>
    </w:p>
    <w:p>
      <w:r>
        <w:t>6. Program Kerja (IKU)</w:t>
      </w:r>
    </w:p>
    <w:p>
      <w:r>
        <w:t xml:space="preserve">   • IKU structure</w:t>
      </w:r>
    </w:p>
    <w:p>
      <w:r>
        <w:t xml:space="preserve">   • Target setting</w:t>
      </w:r>
    </w:p>
    <w:p>
      <w:r>
        <w:t xml:space="preserve">   • Progress tracking</w:t>
      </w:r>
    </w:p>
    <w:p>
      <w:r>
        <w:t xml:space="preserve">   • Dashboard visualization</w:t>
      </w:r>
    </w:p>
    <w:p>
      <w:r>
        <w:t>7. Akreditasi</w:t>
      </w:r>
    </w:p>
    <w:p>
      <w:r>
        <w:t xml:space="preserve">   • Period management</w:t>
      </w:r>
    </w:p>
    <w:p>
      <w:r>
        <w:t xml:space="preserve">   • Butir akreditasi</w:t>
      </w:r>
    </w:p>
    <w:p>
      <w:r>
        <w:t xml:space="preserve">   • Document upload</w:t>
      </w:r>
    </w:p>
    <w:p>
      <w:r>
        <w:t xml:space="preserve">   • Scoring simulation</w:t>
      </w:r>
    </w:p>
    <w:p>
      <w:pPr>
        <w:pStyle w:val="Heading2"/>
      </w:pPr>
      <w:r>
        <w:t>FASE 3: Advanced Features (Week 13-20)</w:t>
      </w:r>
    </w:p>
    <w:p>
      <w:r>
        <w:t>8. Audit Module</w:t>
      </w:r>
    </w:p>
    <w:p>
      <w:r>
        <w:t xml:space="preserve">   • Audit planning</w:t>
      </w:r>
    </w:p>
    <w:p>
      <w:r>
        <w:t xml:space="preserve">   • Audit execution</w:t>
      </w:r>
    </w:p>
    <w:p>
      <w:r>
        <w:t xml:space="preserve">   • Findings management</w:t>
      </w:r>
    </w:p>
    <w:p>
      <w:r>
        <w:t xml:space="preserve">   • RTL tracking</w:t>
      </w:r>
    </w:p>
    <w:p>
      <w:r>
        <w:t>9. Kuesioner</w:t>
      </w:r>
    </w:p>
    <w:p>
      <w:r>
        <w:t xml:space="preserve">   • Survey builder</w:t>
      </w:r>
    </w:p>
    <w:p>
      <w:r>
        <w:t xml:space="preserve">   • Distribution</w:t>
      </w:r>
    </w:p>
    <w:p>
      <w:r>
        <w:t xml:space="preserve">   • Response collection</w:t>
      </w:r>
    </w:p>
    <w:p>
      <w:r>
        <w:t xml:space="preserve">   • Analytics</w:t>
      </w:r>
    </w:p>
    <w:p>
      <w:r>
        <w:t>10. SPMI Module</w:t>
      </w:r>
    </w:p>
    <w:p>
      <w:r>
        <w:t xml:space="preserve">    • Standards management</w:t>
      </w:r>
    </w:p>
    <w:p>
      <w:r>
        <w:t xml:space="preserve">    • PPEPP cycle</w:t>
      </w:r>
    </w:p>
    <w:p>
      <w:r>
        <w:t xml:space="preserve">    • Compliance tracking</w:t>
      </w:r>
    </w:p>
    <w:p>
      <w:pPr>
        <w:pStyle w:val="Heading2"/>
      </w:pPr>
      <w:r>
        <w:t>FASE 4: Integration &amp; Polish (Week 21-24)</w:t>
      </w:r>
    </w:p>
    <w:p>
      <w:r>
        <w:t>11. Notifications</w:t>
      </w:r>
    </w:p>
    <w:p>
      <w:r>
        <w:t xml:space="preserve">    • Email notifications</w:t>
      </w:r>
    </w:p>
    <w:p>
      <w:r>
        <w:t xml:space="preserve">    • In-app notifications</w:t>
      </w:r>
    </w:p>
    <w:p>
      <w:r>
        <w:t xml:space="preserve">    • WhatsApp integration</w:t>
      </w:r>
    </w:p>
    <w:p>
      <w:r>
        <w:t>12. Reports</w:t>
      </w:r>
    </w:p>
    <w:p>
      <w:r>
        <w:t xml:space="preserve">    • Report generation</w:t>
      </w:r>
    </w:p>
    <w:p>
      <w:r>
        <w:t xml:space="preserve">    • Export to PDF/Excel</w:t>
      </w:r>
    </w:p>
    <w:p>
      <w:r>
        <w:t xml:space="preserve">    • Scheduled reports</w:t>
      </w:r>
    </w:p>
    <w:p>
      <w:r>
        <w:t>13. External Integrations</w:t>
      </w:r>
    </w:p>
    <w:p>
      <w:r>
        <w:t xml:space="preserve">    • SIAKAD integration</w:t>
      </w:r>
    </w:p>
    <w:p>
      <w:r>
        <w:t xml:space="preserve">    • PDDIKTI (if needed)</w:t>
      </w:r>
    </w:p>
    <w:p>
      <w:r>
        <w:t xml:space="preserve">    • Cloud storage</w:t>
      </w:r>
    </w:p>
    <w:p>
      <w:r>
        <w:t>14. Testing &amp; QA</w:t>
      </w:r>
    </w:p>
    <w:p>
      <w:r>
        <w:t xml:space="preserve">    • Unit tests</w:t>
      </w:r>
    </w:p>
    <w:p>
      <w:r>
        <w:t xml:space="preserve">    • Feature tests</w:t>
      </w:r>
    </w:p>
    <w:p>
      <w:r>
        <w:t xml:space="preserve">    • UAT</w:t>
      </w:r>
    </w:p>
    <w:p>
      <w:r>
        <w:t>15. Deployment</w:t>
      </w:r>
    </w:p>
    <w:p>
      <w:r>
        <w:t xml:space="preserve">    • Production setup</w:t>
      </w:r>
    </w:p>
    <w:p>
      <w:r>
        <w:t xml:space="preserve">    • CI/CD pipeline</w:t>
      </w:r>
    </w:p>
    <w:p>
      <w:r>
        <w:t xml:space="preserve">    • Monitoring</w:t>
      </w:r>
    </w:p>
    <w:p>
      <w:r>
        <w:br w:type="page"/>
      </w:r>
    </w:p>
    <w:p>
      <w:pPr>
        <w:pStyle w:val="Heading1"/>
      </w:pPr>
      <w:r>
        <w:t>11. DAILY VIBE CODING WORKFLOW</w:t>
      </w:r>
    </w:p>
    <w:p>
      <w:pPr>
        <w:pStyle w:val="Heading2"/>
      </w:pPr>
      <w:r>
        <w:t>Morning Routine (9:00 - 12:00)</w:t>
      </w:r>
    </w:p>
    <w:p>
      <w:r>
        <w:t>1. Review progress kemarin (10 min)</w:t>
      </w:r>
    </w:p>
    <w:p>
      <w:r>
        <w:t>2. Plan today's tasks (15 min)</w:t>
      </w:r>
    </w:p>
    <w:p>
      <w:r>
        <w:t xml:space="preserve">   • Break down into small features</w:t>
      </w:r>
    </w:p>
    <w:p>
      <w:r>
        <w:t xml:space="preserve">   • Prioritize by importance</w:t>
      </w:r>
    </w:p>
    <w:p>
      <w:r>
        <w:t>3. Start with highest priority task</w:t>
      </w:r>
    </w:p>
    <w:p>
      <w:r>
        <w:t>4. Use AI to generate base code</w:t>
      </w:r>
    </w:p>
    <w:p>
      <w:r>
        <w:t>5. Review &amp; test generated code</w:t>
      </w:r>
    </w:p>
    <w:p>
      <w:r>
        <w:t>6. Commit working code to Git</w:t>
      </w:r>
    </w:p>
    <w:p>
      <w:r>
        <w:t>7. Repeat for 2-3 features</w:t>
      </w:r>
    </w:p>
    <w:p>
      <w:pPr>
        <w:pStyle w:val="Heading2"/>
      </w:pPr>
      <w:r>
        <w:t>Afternoon Session (13:00 - 17:00)</w:t>
      </w:r>
    </w:p>
    <w:p>
      <w:r>
        <w:t>1. Review morning work</w:t>
      </w:r>
    </w:p>
    <w:p>
      <w:r>
        <w:t>2. Continue with remaining tasks</w:t>
      </w:r>
    </w:p>
    <w:p>
      <w:r>
        <w:t>3. Focus on integration &amp; testing</w:t>
      </w:r>
    </w:p>
    <w:p>
      <w:r>
        <w:t>4. Refactor code if needed</w:t>
      </w:r>
    </w:p>
    <w:p>
      <w:r>
        <w:t>5. Update documentation</w:t>
      </w:r>
    </w:p>
    <w:p>
      <w:r>
        <w:t>6. Push code to repository</w:t>
      </w:r>
    </w:p>
    <w:p>
      <w:r>
        <w:t>7. Plan tomorrow's tasks (15 min)</w:t>
      </w:r>
    </w:p>
    <w:p>
      <w:pPr>
        <w:pStyle w:val="Heading2"/>
      </w:pPr>
      <w:r>
        <w:t>Evening (Optional, 19:00 - 21:00)</w:t>
      </w:r>
    </w:p>
    <w:p>
      <w:r>
        <w:t>1. Learn new patterns from generated code</w:t>
      </w:r>
    </w:p>
    <w:p>
      <w:r>
        <w:t>2. Explore advanced features</w:t>
      </w:r>
    </w:p>
    <w:p>
      <w:r>
        <w:t>3. Read documentation</w:t>
      </w:r>
    </w:p>
    <w:p>
      <w:r>
        <w:t>4. Research best practices</w:t>
      </w:r>
    </w:p>
    <w:p>
      <w:r>
        <w:br w:type="page"/>
      </w:r>
    </w:p>
    <w:p>
      <w:pPr>
        <w:pStyle w:val="Heading1"/>
      </w:pPr>
      <w:r>
        <w:t>12. ESTIMASI WAKTU DENGAN VIBE CODING</w:t>
      </w:r>
    </w:p>
    <w:p>
      <w:r>
        <w:t>Dengan vibe coding yang efektif, Anda bisa 3-5x lebih cepat: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Manual Coding</w:t>
            </w:r>
          </w:p>
        </w:tc>
        <w:tc>
          <w:tcPr>
            <w:tcW w:type="dxa" w:w="2160"/>
          </w:tcPr>
          <w:p>
            <w:r>
              <w:rPr>
                <w:b/>
              </w:rPr>
              <w:t>Vibe Coding</w:t>
            </w:r>
          </w:p>
        </w:tc>
        <w:tc>
          <w:tcPr>
            <w:tcW w:type="dxa" w:w="2160"/>
          </w:tcPr>
          <w:p>
            <w:r>
              <w:rPr>
                <w:b/>
              </w:rPr>
              <w:t>Speedup</w:t>
            </w:r>
          </w:p>
        </w:tc>
      </w:tr>
      <w:tr>
        <w:tc>
          <w:tcPr>
            <w:tcW w:type="dxa" w:w="2160"/>
          </w:tcPr>
          <w:p>
            <w:r>
              <w:t>CRUD API</w:t>
            </w:r>
          </w:p>
        </w:tc>
        <w:tc>
          <w:tcPr>
            <w:tcW w:type="dxa" w:w="2160"/>
          </w:tcPr>
          <w:p>
            <w:r>
              <w:t>4-6 jam</w:t>
            </w:r>
          </w:p>
        </w:tc>
        <w:tc>
          <w:tcPr>
            <w:tcW w:type="dxa" w:w="2160"/>
          </w:tcPr>
          <w:p>
            <w:r>
              <w:t>1-2 jam</w:t>
            </w:r>
          </w:p>
        </w:tc>
        <w:tc>
          <w:tcPr>
            <w:tcW w:type="dxa" w:w="2160"/>
          </w:tcPr>
          <w:p>
            <w:r>
              <w:t>3-4x</w:t>
            </w:r>
          </w:p>
        </w:tc>
      </w:tr>
      <w:tr>
        <w:tc>
          <w:tcPr>
            <w:tcW w:type="dxa" w:w="2160"/>
          </w:tcPr>
          <w:p>
            <w:r>
              <w:t>Database Schema</w:t>
            </w:r>
          </w:p>
        </w:tc>
        <w:tc>
          <w:tcPr>
            <w:tcW w:type="dxa" w:w="2160"/>
          </w:tcPr>
          <w:p>
            <w:r>
              <w:t>2-4 jam</w:t>
            </w:r>
          </w:p>
        </w:tc>
        <w:tc>
          <w:tcPr>
            <w:tcW w:type="dxa" w:w="2160"/>
          </w:tcPr>
          <w:p>
            <w:r>
              <w:t>30 min - 1 jam</w:t>
            </w:r>
          </w:p>
        </w:tc>
        <w:tc>
          <w:tcPr>
            <w:tcW w:type="dxa" w:w="2160"/>
          </w:tcPr>
          <w:p>
            <w:r>
              <w:t>3-4x</w:t>
            </w:r>
          </w:p>
        </w:tc>
      </w:tr>
      <w:tr>
        <w:tc>
          <w:tcPr>
            <w:tcW w:type="dxa" w:w="2160"/>
          </w:tcPr>
          <w:p>
            <w:r>
              <w:t>Form Component</w:t>
            </w:r>
          </w:p>
        </w:tc>
        <w:tc>
          <w:tcPr>
            <w:tcW w:type="dxa" w:w="2160"/>
          </w:tcPr>
          <w:p>
            <w:r>
              <w:t>3-5 jam</w:t>
            </w:r>
          </w:p>
        </w:tc>
        <w:tc>
          <w:tcPr>
            <w:tcW w:type="dxa" w:w="2160"/>
          </w:tcPr>
          <w:p>
            <w:r>
              <w:t>1 jam</w:t>
            </w:r>
          </w:p>
        </w:tc>
        <w:tc>
          <w:tcPr>
            <w:tcW w:type="dxa" w:w="2160"/>
          </w:tcPr>
          <w:p>
            <w:r>
              <w:t>3-5x</w:t>
            </w:r>
          </w:p>
        </w:tc>
      </w:tr>
      <w:tr>
        <w:tc>
          <w:tcPr>
            <w:tcW w:type="dxa" w:w="2160"/>
          </w:tcPr>
          <w:p>
            <w:r>
              <w:t>Complex Logic</w:t>
            </w:r>
          </w:p>
        </w:tc>
        <w:tc>
          <w:tcPr>
            <w:tcW w:type="dxa" w:w="2160"/>
          </w:tcPr>
          <w:p>
            <w:r>
              <w:t>1-2 hari</w:t>
            </w:r>
          </w:p>
        </w:tc>
        <w:tc>
          <w:tcPr>
            <w:tcW w:type="dxa" w:w="2160"/>
          </w:tcPr>
          <w:p>
            <w:r>
              <w:t>4-8 jam</w:t>
            </w:r>
          </w:p>
        </w:tc>
        <w:tc>
          <w:tcPr>
            <w:tcW w:type="dxa" w:w="2160"/>
          </w:tcPr>
          <w:p>
            <w:r>
              <w:t>2-3x</w:t>
            </w:r>
          </w:p>
        </w:tc>
      </w:tr>
      <w:tr>
        <w:tc>
          <w:tcPr>
            <w:tcW w:type="dxa" w:w="2160"/>
          </w:tcPr>
          <w:p>
            <w:r>
              <w:t>Testing</w:t>
            </w:r>
          </w:p>
        </w:tc>
        <w:tc>
          <w:tcPr>
            <w:tcW w:type="dxa" w:w="2160"/>
          </w:tcPr>
          <w:p>
            <w:r>
              <w:t>2-4 jam</w:t>
            </w:r>
          </w:p>
        </w:tc>
        <w:tc>
          <w:tcPr>
            <w:tcW w:type="dxa" w:w="2160"/>
          </w:tcPr>
          <w:p>
            <w:r>
              <w:t>30 min - 1 jam</w:t>
            </w:r>
          </w:p>
        </w:tc>
        <w:tc>
          <w:tcPr>
            <w:tcW w:type="dxa" w:w="2160"/>
          </w:tcPr>
          <w:p>
            <w:r>
              <w:t>3-4x</w:t>
            </w:r>
          </w:p>
        </w:tc>
      </w:tr>
      <w:tr>
        <w:tc>
          <w:tcPr>
            <w:tcW w:type="dxa" w:w="2160"/>
          </w:tcPr>
          <w:p>
            <w:r>
              <w:t>Documentation</w:t>
            </w:r>
          </w:p>
        </w:tc>
        <w:tc>
          <w:tcPr>
            <w:tcW w:type="dxa" w:w="2160"/>
          </w:tcPr>
          <w:p>
            <w:r>
              <w:t>1-2 jam</w:t>
            </w:r>
          </w:p>
        </w:tc>
        <w:tc>
          <w:tcPr>
            <w:tcW w:type="dxa" w:w="2160"/>
          </w:tcPr>
          <w:p>
            <w:r>
              <w:t>15-30 min</w:t>
            </w:r>
          </w:p>
        </w:tc>
        <w:tc>
          <w:tcPr>
            <w:tcW w:type="dxa" w:w="2160"/>
          </w:tcPr>
          <w:p>
            <w:r>
              <w:t>3-4x</w:t>
            </w:r>
          </w:p>
        </w:tc>
      </w:tr>
    </w:tbl>
    <w:p/>
    <w:p>
      <w:r>
        <w:rPr>
          <w:b/>
        </w:rPr>
        <w:t>Estimasi Total Project:</w:t>
        <w:br/>
      </w:r>
      <w:r>
        <w:t>• Manual Coding: 12-18 bulan</w:t>
        <w:br/>
      </w:r>
      <w:r>
        <w:t>• Vibe Coding: 4-6 bulan (dengan 1-2 developer)</w:t>
        <w:br/>
      </w:r>
      <w:r>
        <w:t>• Vibe Coding Team: 3-4 bulan (dengan 2-3 developers)</w:t>
      </w:r>
    </w:p>
    <w:p>
      <w:r>
        <w:br w:type="page"/>
      </w:r>
    </w:p>
    <w:p>
      <w:pPr>
        <w:pStyle w:val="Heading1"/>
      </w:pPr>
      <w:r>
        <w:t>13. QUICK START - MULAI CODING HARI INI!</w:t>
      </w:r>
    </w:p>
    <w:p>
      <w:pPr>
        <w:pStyle w:val="Heading2"/>
      </w:pPr>
      <w:r>
        <w:t>Step-by-Step First Day:</w:t>
      </w:r>
    </w:p>
    <w:p>
      <w:r>
        <w:t>1. Install Cursor AI (15 min)</w:t>
      </w:r>
    </w:p>
    <w:p>
      <w:r>
        <w:t xml:space="preserve">   • Download dari cursor.sh</w:t>
      </w:r>
    </w:p>
    <w:p>
      <w:r>
        <w:t xml:space="preserve">   • Sign up &amp; activate Pro</w:t>
      </w:r>
    </w:p>
    <w:p>
      <w:r>
        <w:t>2. Create Laravel Project (10 min)</w:t>
      </w:r>
    </w:p>
    <w:p>
      <w:r>
        <w:t xml:space="preserve">   • composer create-project laravel/laravel sim-pm</w:t>
      </w:r>
    </w:p>
    <w:p>
      <w:r>
        <w:t xml:space="preserve">   • cd sim-pm</w:t>
      </w:r>
    </w:p>
    <w:p>
      <w:r>
        <w:t xml:space="preserve">   • Setup .env</w:t>
      </w:r>
    </w:p>
    <w:p>
      <w:r>
        <w:t>3. Create .cursorrules file (10 min)</w:t>
      </w:r>
    </w:p>
    <w:p>
      <w:r>
        <w:t xml:space="preserve">   • Copy template dari dokumen ini</w:t>
      </w:r>
    </w:p>
    <w:p>
      <w:r>
        <w:t xml:space="preserve">   • Customize untuk project Anda</w:t>
      </w:r>
    </w:p>
    <w:p>
      <w:r>
        <w:t>4. Setup Database (15 min)</w:t>
      </w:r>
    </w:p>
    <w:p>
      <w:r>
        <w:t xml:space="preserve">   • Create database</w:t>
      </w:r>
    </w:p>
    <w:p>
      <w:r>
        <w:t xml:space="preserve">   • Update .env</w:t>
      </w:r>
    </w:p>
    <w:p>
      <w:r>
        <w:t xml:space="preserve">   • php artisan migrate</w:t>
      </w:r>
    </w:p>
    <w:p>
      <w:r>
        <w:t>5. First Feature: Authentication (2 jam)</w:t>
      </w:r>
    </w:p>
    <w:p>
      <w:r>
        <w:t xml:space="preserve">   • Prompt: "Setup Laravel Sanctum authentication with login, register, logout. Create User model, migration, controller, and API routes."</w:t>
      </w:r>
    </w:p>
    <w:p>
      <w:r>
        <w:t xml:space="preserve">   • Review generated code</w:t>
      </w:r>
    </w:p>
    <w:p>
      <w:r>
        <w:t xml:space="preserve">   • Test dengan Postman</w:t>
      </w:r>
    </w:p>
    <w:p>
      <w:r>
        <w:t>6. Second Feature: User CRUD (2 jam)</w:t>
      </w:r>
    </w:p>
    <w:p>
      <w:r>
        <w:t xml:space="preserve">   • Prompt: "Create User CRUD API with role assignment. Use Form Requests, API Resources, and proper validation."</w:t>
      </w:r>
    </w:p>
    <w:p>
      <w:r>
        <w:t xml:space="preserve">   • Test all endpoints</w:t>
      </w:r>
    </w:p>
    <w:p>
      <w:r>
        <w:t>7. Git Setup (10 min)</w:t>
      </w:r>
    </w:p>
    <w:p>
      <w:r>
        <w:t xml:space="preserve">   • git init</w:t>
      </w:r>
    </w:p>
    <w:p>
      <w:r>
        <w:t xml:space="preserve">   • git add .</w:t>
      </w:r>
    </w:p>
    <w:p>
      <w:r>
        <w:t xml:space="preserve">   • git commit -m "Initial commit with auth"</w:t>
      </w:r>
    </w:p>
    <w:p>
      <w:r>
        <w:t xml:space="preserve">   • git remote add origin [your-repo]</w:t>
      </w:r>
    </w:p>
    <w:p>
      <w:r>
        <w:t xml:space="preserve">   • git push</w:t>
      </w:r>
    </w:p>
    <w:p>
      <w:r>
        <w:t>Total: ~5-6 jam untuk setup complete dan 2 working features! 🎉</w:t>
      </w:r>
    </w:p>
    <w:p>
      <w:r>
        <w:br w:type="page"/>
      </w:r>
    </w:p>
    <w:p>
      <w:pPr>
        <w:pStyle w:val="Heading1"/>
      </w:pPr>
      <w:r>
        <w:t>14. RESOURCES &amp; LEARNING MATERIALS</w:t>
      </w:r>
    </w:p>
    <w:p>
      <w:pPr>
        <w:pStyle w:val="Heading2"/>
      </w:pPr>
      <w:r>
        <w:t>Official Documentation</w:t>
      </w:r>
    </w:p>
    <w:p>
      <w:pPr>
        <w:pStyle w:val="ListBullet"/>
      </w:pPr>
      <w:r>
        <w:t>Laravel: https://laravel.com/docs</w:t>
      </w:r>
    </w:p>
    <w:p>
      <w:pPr>
        <w:pStyle w:val="ListBullet"/>
      </w:pPr>
      <w:r>
        <w:t>Vue.js: https://vuejs.org/</w:t>
      </w:r>
    </w:p>
    <w:p>
      <w:pPr>
        <w:pStyle w:val="ListBullet"/>
      </w:pPr>
      <w:r>
        <w:t>Tailwind CSS: https://tailwindcss.com/</w:t>
      </w:r>
    </w:p>
    <w:p>
      <w:pPr>
        <w:pStyle w:val="ListBullet"/>
      </w:pPr>
      <w:r>
        <w:t>Cursor AI: https://cursor.sh/docs</w:t>
      </w:r>
    </w:p>
    <w:p>
      <w:pPr>
        <w:pStyle w:val="ListBullet"/>
      </w:pPr>
      <w:r>
        <w:t>Laravel Sanctum: https://laravel.com/docs/sanctum</w:t>
      </w:r>
    </w:p>
    <w:p>
      <w:pPr>
        <w:pStyle w:val="Heading2"/>
      </w:pPr>
      <w:r>
        <w:t>Video Tutorials</w:t>
      </w:r>
    </w:p>
    <w:p>
      <w:pPr>
        <w:pStyle w:val="ListBullet"/>
      </w:pPr>
      <w:r>
        <w:t>Laracasts - Laravel from Scratch</w:t>
      </w:r>
    </w:p>
    <w:p>
      <w:pPr>
        <w:pStyle w:val="ListBullet"/>
      </w:pPr>
      <w:r>
        <w:t>Vue Mastery - Vue 3 Composition API</w:t>
      </w:r>
    </w:p>
    <w:p>
      <w:pPr>
        <w:pStyle w:val="ListBullet"/>
      </w:pPr>
      <w:r>
        <w:t>Cursor AI tutorials on YouTube</w:t>
      </w:r>
    </w:p>
    <w:p>
      <w:pPr>
        <w:pStyle w:val="ListBullet"/>
      </w:pPr>
      <w:r>
        <w:t>Laravel Daily - Advanced Laravel Tips</w:t>
      </w:r>
    </w:p>
    <w:p>
      <w:pPr>
        <w:pStyle w:val="Heading2"/>
      </w:pPr>
      <w:r>
        <w:t>Communities</w:t>
      </w:r>
    </w:p>
    <w:p>
      <w:pPr>
        <w:pStyle w:val="ListBullet"/>
      </w:pPr>
      <w:r>
        <w:t>Laravel Discord: https://discord.gg/laravel</w:t>
      </w:r>
    </w:p>
    <w:p>
      <w:pPr>
        <w:pStyle w:val="ListBullet"/>
      </w:pPr>
      <w:r>
        <w:t>Vue Discord: https://discord.com/invite/vue</w:t>
      </w:r>
    </w:p>
    <w:p>
      <w:pPr>
        <w:pStyle w:val="ListBullet"/>
      </w:pPr>
      <w:r>
        <w:t>Cursor Community: https://cursor.sh/community</w:t>
      </w:r>
    </w:p>
    <w:p>
      <w:pPr>
        <w:pStyle w:val="ListBullet"/>
      </w:pPr>
      <w:r>
        <w:t>Reddit r/laravel</w:t>
      </w:r>
    </w:p>
    <w:p>
      <w:pPr>
        <w:pStyle w:val="ListBullet"/>
      </w:pPr>
      <w:r>
        <w:t>Stack Overflow</w:t>
      </w:r>
    </w:p>
    <w:p/>
    <w:p/>
    <w:p>
      <w:pPr>
        <w:jc w:val="center"/>
      </w:pPr>
      <w:r>
        <w:rPr>
          <w:b/>
          <w:color w:val="0066CC"/>
          <w:sz w:val="32"/>
        </w:rPr>
        <w:t>🚀 SELAMAT MEMULAI VIBE CODING! 🚀</w:t>
      </w:r>
    </w:p>
    <w:p>
      <w:pPr>
        <w:jc w:val="center"/>
      </w:pPr>
      <w:r>
        <w:t>Dengan persiapan yang tepat dan AI assistant yang powerful,</w:t>
        <w:br/>
      </w:r>
      <w:r>
        <w:t>Anda bisa build SIM-PM dalam waktu 3-6 bulan!</w:t>
        <w:br/>
        <w:br/>
      </w:r>
      <w:r>
        <w:t>Remember: AI is your coding partner, not replacement.</w:t>
        <w:br/>
      </w:r>
      <w:r>
        <w:t>Always review, test, and understand the code!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