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0"/>
        </w:rPr>
        <w:t>BEST PRACTICES &amp; CHECKLIST</w:t>
        <w:br/>
        <w:t>IMPLEMENTASI SIM PENJAMINAN MUTU</w:t>
      </w:r>
    </w:p>
    <w:p/>
    <w:p>
      <w:pPr>
        <w:pStyle w:val="Heading1"/>
      </w:pPr>
      <w:r>
        <w:t>PRE-IMPLEMENTATION CHECKLIST</w:t>
      </w:r>
    </w:p>
    <w:p>
      <w:pPr>
        <w:pStyle w:val="Heading2"/>
      </w:pPr>
      <w:r>
        <w:t>1. Organizational Readiness</w:t>
      </w:r>
    </w:p>
    <w:p>
      <w:pPr>
        <w:pStyle w:val="ListBullet"/>
      </w:pPr>
      <w:r>
        <w:t>☐ Commitment letter dari pimpinan institusi</w:t>
      </w:r>
    </w:p>
    <w:p>
      <w:pPr>
        <w:pStyle w:val="ListBullet"/>
      </w:pPr>
      <w:r>
        <w:t>☐ Steering committee sudah dibentuk</w:t>
      </w:r>
    </w:p>
    <w:p>
      <w:pPr>
        <w:pStyle w:val="ListBullet"/>
      </w:pPr>
      <w:r>
        <w:t>☐ Budget telah disetujui dan dialokasikan</w:t>
      </w:r>
    </w:p>
    <w:p>
      <w:pPr>
        <w:pStyle w:val="ListBullet"/>
      </w:pPr>
      <w:r>
        <w:t>☐ Project charter telah ditandatangani</w:t>
      </w:r>
    </w:p>
    <w:p>
      <w:pPr>
        <w:pStyle w:val="ListBullet"/>
      </w:pPr>
      <w:r>
        <w:t>☐ Stakeholder analysis telah dilakukan</w:t>
      </w:r>
    </w:p>
    <w:p>
      <w:pPr>
        <w:pStyle w:val="ListBullet"/>
      </w:pPr>
      <w:r>
        <w:t>☐ Change management strategy telah disiapkan</w:t>
      </w:r>
    </w:p>
    <w:p>
      <w:pPr>
        <w:pStyle w:val="ListBullet"/>
      </w:pPr>
      <w:r>
        <w:t>☐ Communication plan telah dibuat</w:t>
      </w:r>
    </w:p>
    <w:p>
      <w:pPr>
        <w:pStyle w:val="ListBullet"/>
      </w:pPr>
      <w:r>
        <w:t>☐ Risk register telah disusun</w:t>
      </w:r>
    </w:p>
    <w:p>
      <w:pPr>
        <w:pStyle w:val="Heading2"/>
      </w:pPr>
      <w:r>
        <w:t>2. Technical Readiness</w:t>
      </w:r>
    </w:p>
    <w:p>
      <w:pPr>
        <w:pStyle w:val="ListBullet"/>
      </w:pPr>
      <w:r>
        <w:t>☐ Server/hosting telah dipilih</w:t>
      </w:r>
    </w:p>
    <w:p>
      <w:pPr>
        <w:pStyle w:val="ListBullet"/>
      </w:pPr>
      <w:r>
        <w:t>☐ Domain dan SSL certificate ready</w:t>
      </w:r>
    </w:p>
    <w:p>
      <w:pPr>
        <w:pStyle w:val="ListBullet"/>
      </w:pPr>
      <w:r>
        <w:t>☐ Development environment setup</w:t>
      </w:r>
    </w:p>
    <w:p>
      <w:pPr>
        <w:pStyle w:val="ListBullet"/>
      </w:pPr>
      <w:r>
        <w:t>☐ Version control repository (Git) ready</w:t>
      </w:r>
    </w:p>
    <w:p>
      <w:pPr>
        <w:pStyle w:val="ListBullet"/>
      </w:pPr>
      <w:r>
        <w:t>☐ CI/CD pipeline configured</w:t>
      </w:r>
    </w:p>
    <w:p>
      <w:pPr>
        <w:pStyle w:val="ListBullet"/>
      </w:pPr>
      <w:r>
        <w:t>☐ Database server ready</w:t>
      </w:r>
    </w:p>
    <w:p>
      <w:pPr>
        <w:pStyle w:val="ListBullet"/>
      </w:pPr>
      <w:r>
        <w:t>☐ Backup strategy defined</w:t>
      </w:r>
    </w:p>
    <w:p>
      <w:pPr>
        <w:pStyle w:val="ListBullet"/>
      </w:pPr>
      <w:r>
        <w:t>☐ Security requirements documented</w:t>
      </w:r>
    </w:p>
    <w:p>
      <w:pPr>
        <w:pStyle w:val="ListBullet"/>
      </w:pPr>
      <w:r>
        <w:t>☐ Network infrastructure assessed</w:t>
      </w:r>
    </w:p>
    <w:p>
      <w:pPr>
        <w:pStyle w:val="Heading2"/>
      </w:pPr>
      <w:r>
        <w:t>3. Team Readiness</w:t>
      </w:r>
    </w:p>
    <w:p>
      <w:pPr>
        <w:pStyle w:val="ListBullet"/>
      </w:pPr>
      <w:r>
        <w:t>☐ Project manager assigned</w:t>
      </w:r>
    </w:p>
    <w:p>
      <w:pPr>
        <w:pStyle w:val="ListBullet"/>
      </w:pPr>
      <w:r>
        <w:t>☐ Business analyst identified</w:t>
      </w:r>
    </w:p>
    <w:p>
      <w:pPr>
        <w:pStyle w:val="ListBullet"/>
      </w:pPr>
      <w:r>
        <w:t>☐ Developer team formed</w:t>
      </w:r>
    </w:p>
    <w:p>
      <w:pPr>
        <w:pStyle w:val="ListBullet"/>
      </w:pPr>
      <w:r>
        <w:t>☐ QA tester assigned</w:t>
      </w:r>
    </w:p>
    <w:p>
      <w:pPr>
        <w:pStyle w:val="ListBullet"/>
      </w:pPr>
      <w:r>
        <w:t>☐ DevOps engineer ready</w:t>
      </w:r>
    </w:p>
    <w:p>
      <w:pPr>
        <w:pStyle w:val="ListBullet"/>
      </w:pPr>
      <w:r>
        <w:t>☐ UI/UX designer available</w:t>
      </w:r>
    </w:p>
    <w:p>
      <w:pPr>
        <w:pStyle w:val="ListBullet"/>
      </w:pPr>
      <w:r>
        <w:t>☐ Key users identified per unit</w:t>
      </w:r>
    </w:p>
    <w:p>
      <w:pPr>
        <w:pStyle w:val="ListBullet"/>
      </w:pPr>
      <w:r>
        <w:t>☐ Training plan prepared</w:t>
      </w:r>
    </w:p>
    <w:p>
      <w:pPr>
        <w:pStyle w:val="ListBullet"/>
      </w:pPr>
      <w:r>
        <w:t>☐ Team roles &amp; responsibilities documented</w:t>
      </w:r>
    </w:p>
    <w:p>
      <w:pPr>
        <w:pStyle w:val="Heading2"/>
      </w:pPr>
      <w:r>
        <w:t>4. Data Readiness</w:t>
      </w:r>
    </w:p>
    <w:p>
      <w:pPr>
        <w:pStyle w:val="ListBullet"/>
      </w:pPr>
      <w:r>
        <w:t>☐ Current data inventory completed</w:t>
      </w:r>
    </w:p>
    <w:p>
      <w:pPr>
        <w:pStyle w:val="ListBullet"/>
      </w:pPr>
      <w:r>
        <w:t>☐ Data quality assessment done</w:t>
      </w:r>
    </w:p>
    <w:p>
      <w:pPr>
        <w:pStyle w:val="ListBullet"/>
      </w:pPr>
      <w:r>
        <w:t>☐ Data cleansing plan prepared</w:t>
      </w:r>
    </w:p>
    <w:p>
      <w:pPr>
        <w:pStyle w:val="ListBullet"/>
      </w:pPr>
      <w:r>
        <w:t>☐ Master data defined</w:t>
      </w:r>
    </w:p>
    <w:p>
      <w:pPr>
        <w:pStyle w:val="ListBullet"/>
      </w:pPr>
      <w:r>
        <w:t>☐ Data migration strategy ready</w:t>
      </w:r>
    </w:p>
    <w:p>
      <w:pPr>
        <w:pStyle w:val="ListBullet"/>
      </w:pPr>
      <w:r>
        <w:t>☐ Data ownership assigned</w:t>
      </w:r>
    </w:p>
    <w:p>
      <w:pPr>
        <w:pStyle w:val="ListBullet"/>
      </w:pPr>
      <w:r>
        <w:t>☐ Data governance policy documented</w:t>
      </w:r>
    </w:p>
    <w:p>
      <w:r>
        <w:br w:type="page"/>
      </w:r>
    </w:p>
    <w:p>
      <w:pPr>
        <w:pStyle w:val="Heading1"/>
      </w:pPr>
      <w:r>
        <w:t>DEVELOPMENT BEST PRACTICES</w:t>
      </w:r>
    </w:p>
    <w:p>
      <w:pPr>
        <w:pStyle w:val="Heading2"/>
      </w:pPr>
      <w:r>
        <w:t>1. Code Quality</w:t>
      </w:r>
    </w:p>
    <w:p>
      <w:pPr>
        <w:pStyle w:val="ListBullet"/>
      </w:pPr>
      <w:r>
        <w:t>✓ Gunakan PSR-12 coding standard untuk PHP</w:t>
      </w:r>
    </w:p>
    <w:p>
      <w:pPr>
        <w:pStyle w:val="ListBullet"/>
      </w:pPr>
      <w:r>
        <w:t>✓ Implement code review untuk setiap pull request</w:t>
      </w:r>
    </w:p>
    <w:p>
      <w:pPr>
        <w:pStyle w:val="ListBullet"/>
      </w:pPr>
      <w:r>
        <w:t>✓ Maintain test coverage minimal 70%</w:t>
      </w:r>
    </w:p>
    <w:p>
      <w:pPr>
        <w:pStyle w:val="ListBullet"/>
      </w:pPr>
      <w:r>
        <w:t>✓ Use meaningful variable dan function names</w:t>
      </w:r>
    </w:p>
    <w:p>
      <w:pPr>
        <w:pStyle w:val="ListBullet"/>
      </w:pPr>
      <w:r>
        <w:t>✓ Write self-documenting code dengan comments yang relevan</w:t>
      </w:r>
    </w:p>
    <w:p>
      <w:pPr>
        <w:pStyle w:val="ListBullet"/>
      </w:pPr>
      <w:r>
        <w:t>✓ Follow SOLID principles</w:t>
      </w:r>
    </w:p>
    <w:p>
      <w:pPr>
        <w:pStyle w:val="ListBullet"/>
      </w:pPr>
      <w:r>
        <w:t>✓ Avoid code duplication (DRY principle)</w:t>
      </w:r>
    </w:p>
    <w:p>
      <w:pPr>
        <w:pStyle w:val="ListBullet"/>
      </w:pPr>
      <w:r>
        <w:t>✓ Regular code refactoring</w:t>
      </w:r>
    </w:p>
    <w:p>
      <w:pPr>
        <w:pStyle w:val="Heading2"/>
      </w:pPr>
      <w:r>
        <w:t>2. Database Management</w:t>
      </w:r>
    </w:p>
    <w:p>
      <w:pPr>
        <w:pStyle w:val="ListBullet"/>
      </w:pPr>
      <w:r>
        <w:t>✓ Always use database migrations untuk schema changes</w:t>
      </w:r>
    </w:p>
    <w:p>
      <w:pPr>
        <w:pStyle w:val="ListBullet"/>
      </w:pPr>
      <w:r>
        <w:t>✓ Implement database indexing untuk performance</w:t>
      </w:r>
    </w:p>
    <w:p>
      <w:pPr>
        <w:pStyle w:val="ListBullet"/>
      </w:pPr>
      <w:r>
        <w:t>✓ Use soft deletes untuk data penting</w:t>
      </w:r>
    </w:p>
    <w:p>
      <w:pPr>
        <w:pStyle w:val="ListBullet"/>
      </w:pPr>
      <w:r>
        <w:t>✓ Regular database backup (automated)</w:t>
      </w:r>
    </w:p>
    <w:p>
      <w:pPr>
        <w:pStyle w:val="ListBullet"/>
      </w:pPr>
      <w:r>
        <w:t>✓ Optimize queries dengan explain analyze</w:t>
      </w:r>
    </w:p>
    <w:p>
      <w:pPr>
        <w:pStyle w:val="ListBullet"/>
      </w:pPr>
      <w:r>
        <w:t>✓ Implement database connection pooling</w:t>
      </w:r>
    </w:p>
    <w:p>
      <w:pPr>
        <w:pStyle w:val="ListBullet"/>
      </w:pPr>
      <w:r>
        <w:t>✓ Use transactions untuk data consistency</w:t>
      </w:r>
    </w:p>
    <w:p>
      <w:pPr>
        <w:pStyle w:val="ListBullet"/>
      </w:pPr>
      <w:r>
        <w:t>✓ Regular vacuum/optimize tables</w:t>
      </w:r>
    </w:p>
    <w:p>
      <w:pPr>
        <w:pStyle w:val="Heading2"/>
      </w:pPr>
      <w:r>
        <w:t>3. API Development</w:t>
      </w:r>
    </w:p>
    <w:p>
      <w:pPr>
        <w:pStyle w:val="ListBullet"/>
      </w:pPr>
      <w:r>
        <w:t>✓ Follow RESTful conventions</w:t>
      </w:r>
    </w:p>
    <w:p>
      <w:pPr>
        <w:pStyle w:val="ListBullet"/>
      </w:pPr>
      <w:r>
        <w:t>✓ Implement proper HTTP status codes</w:t>
      </w:r>
    </w:p>
    <w:p>
      <w:pPr>
        <w:pStyle w:val="ListBullet"/>
      </w:pPr>
      <w:r>
        <w:t>✓ Use API versioning (v1, v2)</w:t>
      </w:r>
    </w:p>
    <w:p>
      <w:pPr>
        <w:pStyle w:val="ListBullet"/>
      </w:pPr>
      <w:r>
        <w:t>✓ Comprehensive API documentation (Swagger/OpenAPI)</w:t>
      </w:r>
    </w:p>
    <w:p>
      <w:pPr>
        <w:pStyle w:val="ListBullet"/>
      </w:pPr>
      <w:r>
        <w:t>✓ Implement rate limiting</w:t>
      </w:r>
    </w:p>
    <w:p>
      <w:pPr>
        <w:pStyle w:val="ListBullet"/>
      </w:pPr>
      <w:r>
        <w:t>✓ Use pagination untuk large datasets</w:t>
      </w:r>
    </w:p>
    <w:p>
      <w:pPr>
        <w:pStyle w:val="ListBullet"/>
      </w:pPr>
      <w:r>
        <w:t>✓ Implement proper error handling</w:t>
      </w:r>
    </w:p>
    <w:p>
      <w:pPr>
        <w:pStyle w:val="ListBullet"/>
      </w:pPr>
      <w:r>
        <w:t>✓ API response caching where applicable</w:t>
      </w:r>
    </w:p>
    <w:p>
      <w:pPr>
        <w:pStyle w:val="ListBullet"/>
      </w:pPr>
      <w:r>
        <w:t>✓ Use JWT tokens dengan proper expiry</w:t>
      </w:r>
    </w:p>
    <w:p>
      <w:pPr>
        <w:pStyle w:val="Heading2"/>
      </w:pPr>
      <w:r>
        <w:t>4. Security Practices</w:t>
      </w:r>
    </w:p>
    <w:p>
      <w:pPr>
        <w:pStyle w:val="ListBullet"/>
      </w:pPr>
      <w:r>
        <w:t>✓ Never store passwords in plain text (use bcrypt)</w:t>
      </w:r>
    </w:p>
    <w:p>
      <w:pPr>
        <w:pStyle w:val="ListBullet"/>
      </w:pPr>
      <w:r>
        <w:t>✓ Implement input validation &amp; sanitization</w:t>
      </w:r>
    </w:p>
    <w:p>
      <w:pPr>
        <w:pStyle w:val="ListBullet"/>
      </w:pPr>
      <w:r>
        <w:t>✓ Use parameterized queries (prevent SQL injection)</w:t>
      </w:r>
    </w:p>
    <w:p>
      <w:pPr>
        <w:pStyle w:val="ListBullet"/>
      </w:pPr>
      <w:r>
        <w:t>✓ Implement CSRF protection</w:t>
      </w:r>
    </w:p>
    <w:p>
      <w:pPr>
        <w:pStyle w:val="ListBullet"/>
      </w:pPr>
      <w:r>
        <w:t>✓ Use HTTPS everywhere</w:t>
      </w:r>
    </w:p>
    <w:p>
      <w:pPr>
        <w:pStyle w:val="ListBullet"/>
      </w:pPr>
      <w:r>
        <w:t>✓ Implement proper session management</w:t>
      </w:r>
    </w:p>
    <w:p>
      <w:pPr>
        <w:pStyle w:val="ListBullet"/>
      </w:pPr>
      <w:r>
        <w:t>✓ Regular security audits &amp; penetration testing</w:t>
      </w:r>
    </w:p>
    <w:p>
      <w:pPr>
        <w:pStyle w:val="ListBullet"/>
      </w:pPr>
      <w:r>
        <w:t>✓ Keep dependencies updated</w:t>
      </w:r>
    </w:p>
    <w:p>
      <w:pPr>
        <w:pStyle w:val="ListBullet"/>
      </w:pPr>
      <w:r>
        <w:t>✓ Implement proper logging (no sensitive data)</w:t>
      </w:r>
    </w:p>
    <w:p>
      <w:pPr>
        <w:pStyle w:val="ListBullet"/>
      </w:pPr>
      <w:r>
        <w:t>✓ Use security headers (CSP, HSTS, etc.)</w:t>
      </w:r>
    </w:p>
    <w:p>
      <w:pPr>
        <w:pStyle w:val="ListBullet"/>
      </w:pPr>
      <w:r>
        <w:t>✓ Implement rate limiting untuk prevent brute force</w:t>
      </w:r>
    </w:p>
    <w:p>
      <w:pPr>
        <w:pStyle w:val="ListBullet"/>
      </w:pPr>
      <w:r>
        <w:t>✓ Regular vulnerability scanning</w:t>
      </w:r>
    </w:p>
    <w:p>
      <w:pPr>
        <w:pStyle w:val="Heading2"/>
      </w:pPr>
      <w:r>
        <w:t>5. Performance Optimization</w:t>
      </w:r>
    </w:p>
    <w:p>
      <w:pPr>
        <w:pStyle w:val="ListBullet"/>
      </w:pPr>
      <w:r>
        <w:t>✓ Implement caching strategy (Redis)</w:t>
      </w:r>
    </w:p>
    <w:p>
      <w:pPr>
        <w:pStyle w:val="ListBullet"/>
      </w:pPr>
      <w:r>
        <w:t>✓ Use eager loading untuk prevent N+1 queries</w:t>
      </w:r>
    </w:p>
    <w:p>
      <w:pPr>
        <w:pStyle w:val="ListBullet"/>
      </w:pPr>
      <w:r>
        <w:t>✓ Optimize images (compression, lazy loading)</w:t>
      </w:r>
    </w:p>
    <w:p>
      <w:pPr>
        <w:pStyle w:val="ListBullet"/>
      </w:pPr>
      <w:r>
        <w:t>✓ Implement CDN untuk static assets</w:t>
      </w:r>
    </w:p>
    <w:p>
      <w:pPr>
        <w:pStyle w:val="ListBullet"/>
      </w:pPr>
      <w:r>
        <w:t>✓ Database query optimization</w:t>
      </w:r>
    </w:p>
    <w:p>
      <w:pPr>
        <w:pStyle w:val="ListBullet"/>
      </w:pPr>
      <w:r>
        <w:t>✓ Use queue untuk heavy tasks</w:t>
      </w:r>
    </w:p>
    <w:p>
      <w:pPr>
        <w:pStyle w:val="ListBullet"/>
      </w:pPr>
      <w:r>
        <w:t>✓ Implement pagination</w:t>
      </w:r>
    </w:p>
    <w:p>
      <w:pPr>
        <w:pStyle w:val="ListBullet"/>
      </w:pPr>
      <w:r>
        <w:t>✓ Minify CSS &amp; JavaScript</w:t>
      </w:r>
    </w:p>
    <w:p>
      <w:pPr>
        <w:pStyle w:val="ListBullet"/>
      </w:pPr>
      <w:r>
        <w:t>✓ Enable gzip compression</w:t>
      </w:r>
    </w:p>
    <w:p>
      <w:pPr>
        <w:pStyle w:val="ListBullet"/>
      </w:pPr>
      <w:r>
        <w:t>✓ Regular performance monitoring</w:t>
      </w:r>
    </w:p>
    <w:p>
      <w:r>
        <w:br w:type="page"/>
      </w:r>
    </w:p>
    <w:p>
      <w:pPr>
        <w:pStyle w:val="Heading1"/>
      </w:pPr>
      <w:r>
        <w:t>TESTING STRATEGY</w:t>
      </w:r>
    </w:p>
    <w:p>
      <w:pPr>
        <w:pStyle w:val="Heading2"/>
      </w:pPr>
      <w:r>
        <w:t>1. Unit Testing</w:t>
      </w:r>
    </w:p>
    <w:p>
      <w:r>
        <w:t>✓ Test individual functions/methods</w:t>
      </w:r>
    </w:p>
    <w:p>
      <w:r>
        <w:t>✓ Coverage target: &gt; 70%</w:t>
      </w:r>
    </w:p>
    <w:p>
      <w:r>
        <w:t>✓ Use PHPUnit untuk Laravel</w:t>
      </w:r>
    </w:p>
    <w:p>
      <w:r>
        <w:t>✓ Mock external dependencies</w:t>
      </w:r>
    </w:p>
    <w:p>
      <w:r>
        <w:t>✓ Run tests automatically dalam CI/CD</w:t>
      </w:r>
    </w:p>
    <w:p>
      <w:pPr>
        <w:pStyle w:val="Heading2"/>
      </w:pPr>
      <w:r>
        <w:t>2. Integration Testing</w:t>
      </w:r>
    </w:p>
    <w:p>
      <w:r>
        <w:t>✓ Test interaction between modules</w:t>
      </w:r>
    </w:p>
    <w:p>
      <w:r>
        <w:t>✓ Test API endpoints</w:t>
      </w:r>
    </w:p>
    <w:p>
      <w:r>
        <w:t>✓ Test database operations</w:t>
      </w:r>
    </w:p>
    <w:p>
      <w:r>
        <w:t>✓ Test external integrations (SIAKAD, etc.)</w:t>
      </w:r>
    </w:p>
    <w:p>
      <w:pPr>
        <w:pStyle w:val="Heading2"/>
      </w:pPr>
      <w:r>
        <w:t>3. User Acceptance Testing (UAT)</w:t>
      </w:r>
    </w:p>
    <w:p>
      <w:r>
        <w:t>✓ Involve actual end users</w:t>
      </w:r>
    </w:p>
    <w:p>
      <w:r>
        <w:t>✓ Test with real-world scenarios</w:t>
      </w:r>
    </w:p>
    <w:p>
      <w:r>
        <w:t>✓ Document test cases &amp; results</w:t>
      </w:r>
    </w:p>
    <w:p>
      <w:r>
        <w:t>✓ Collect feedback systematically</w:t>
      </w:r>
    </w:p>
    <w:p>
      <w:r>
        <w:t>✓ Sign-off dari key users</w:t>
      </w:r>
    </w:p>
    <w:p>
      <w:pPr>
        <w:pStyle w:val="Heading2"/>
      </w:pPr>
      <w:r>
        <w:t>4. Performance Testing</w:t>
      </w:r>
    </w:p>
    <w:p>
      <w:r>
        <w:t>✓ Load testing (JMeter, k6)</w:t>
      </w:r>
    </w:p>
    <w:p>
      <w:r>
        <w:t>✓ Stress testing</w:t>
      </w:r>
    </w:p>
    <w:p>
      <w:r>
        <w:t>✓ Scalability testing</w:t>
      </w:r>
    </w:p>
    <w:p>
      <w:r>
        <w:t>✓ Monitor server resources</w:t>
      </w:r>
    </w:p>
    <w:p>
      <w:pPr>
        <w:pStyle w:val="Heading2"/>
      </w:pPr>
      <w:r>
        <w:t>5. Security Testing</w:t>
      </w:r>
    </w:p>
    <w:p>
      <w:r>
        <w:t>✓ Penetration testing</w:t>
      </w:r>
    </w:p>
    <w:p>
      <w:r>
        <w:t>✓ Vulnerability scanning</w:t>
      </w:r>
    </w:p>
    <w:p>
      <w:r>
        <w:t>✓ SQL injection testing</w:t>
      </w:r>
    </w:p>
    <w:p>
      <w:r>
        <w:t>✓ XSS testing</w:t>
      </w:r>
    </w:p>
    <w:p>
      <w:r>
        <w:t>✓ Authentication/authorization testing</w:t>
      </w:r>
    </w:p>
    <w:p>
      <w:r>
        <w:br w:type="page"/>
      </w:r>
    </w:p>
    <w:p>
      <w:pPr>
        <w:pStyle w:val="Heading1"/>
      </w:pPr>
      <w:r>
        <w:t>DEPLOYMENT CHECKLIST</w:t>
      </w:r>
    </w:p>
    <w:p>
      <w:pPr>
        <w:pStyle w:val="Heading2"/>
      </w:pPr>
      <w:r>
        <w:t>Pre-Deployment</w:t>
      </w:r>
    </w:p>
    <w:p>
      <w:pPr>
        <w:pStyle w:val="ListBullet"/>
      </w:pPr>
      <w:r>
        <w:t>☐ All tests passed (unit, integration, UAT)</w:t>
      </w:r>
    </w:p>
    <w:p>
      <w:pPr>
        <w:pStyle w:val="ListBullet"/>
      </w:pPr>
      <w:r>
        <w:t>☐ Code review completed</w:t>
      </w:r>
    </w:p>
    <w:p>
      <w:pPr>
        <w:pStyle w:val="ListBullet"/>
      </w:pPr>
      <w:r>
        <w:t>☐ Security audit done</w:t>
      </w:r>
    </w:p>
    <w:p>
      <w:pPr>
        <w:pStyle w:val="ListBullet"/>
      </w:pPr>
      <w:r>
        <w:t>☐ Performance testing completed</w:t>
      </w:r>
    </w:p>
    <w:p>
      <w:pPr>
        <w:pStyle w:val="ListBullet"/>
      </w:pPr>
      <w:r>
        <w:t>☐ Documentation updated</w:t>
      </w:r>
    </w:p>
    <w:p>
      <w:pPr>
        <w:pStyle w:val="ListBullet"/>
      </w:pPr>
      <w:r>
        <w:t>☐ Database migration scripts ready</w:t>
      </w:r>
    </w:p>
    <w:p>
      <w:pPr>
        <w:pStyle w:val="ListBullet"/>
      </w:pPr>
      <w:r>
        <w:t>☐ Rollback plan prepared</w:t>
      </w:r>
    </w:p>
    <w:p>
      <w:pPr>
        <w:pStyle w:val="ListBullet"/>
      </w:pPr>
      <w:r>
        <w:t>☐ Backup of production data taken</w:t>
      </w:r>
    </w:p>
    <w:p>
      <w:pPr>
        <w:pStyle w:val="ListBullet"/>
      </w:pPr>
      <w:r>
        <w:t>☐ Deployment runbook prepared</w:t>
      </w:r>
    </w:p>
    <w:p>
      <w:pPr>
        <w:pStyle w:val="ListBullet"/>
      </w:pPr>
      <w:r>
        <w:t>☐ Stakeholders notified</w:t>
      </w:r>
    </w:p>
    <w:p>
      <w:pPr>
        <w:pStyle w:val="Heading2"/>
      </w:pPr>
      <w:r>
        <w:t>During Deployment</w:t>
      </w:r>
    </w:p>
    <w:p>
      <w:pPr>
        <w:pStyle w:val="ListBullet"/>
      </w:pPr>
      <w:r>
        <w:t>☐ Put maintenance page up</w:t>
      </w:r>
    </w:p>
    <w:p>
      <w:pPr>
        <w:pStyle w:val="ListBullet"/>
      </w:pPr>
      <w:r>
        <w:t>☐ Stop background jobs</w:t>
      </w:r>
    </w:p>
    <w:p>
      <w:pPr>
        <w:pStyle w:val="ListBullet"/>
      </w:pPr>
      <w:r>
        <w:t>☐ Take final backup</w:t>
      </w:r>
    </w:p>
    <w:p>
      <w:pPr>
        <w:pStyle w:val="ListBullet"/>
      </w:pPr>
      <w:r>
        <w:t>☐ Deploy code to production</w:t>
      </w:r>
    </w:p>
    <w:p>
      <w:pPr>
        <w:pStyle w:val="ListBullet"/>
      </w:pPr>
      <w:r>
        <w:t>☐ Run database migrations</w:t>
      </w:r>
    </w:p>
    <w:p>
      <w:pPr>
        <w:pStyle w:val="ListBullet"/>
      </w:pPr>
      <w:r>
        <w:t>☐ Clear caches</w:t>
      </w:r>
    </w:p>
    <w:p>
      <w:pPr>
        <w:pStyle w:val="ListBullet"/>
      </w:pPr>
      <w:r>
        <w:t>☐ Restart services</w:t>
      </w:r>
    </w:p>
    <w:p>
      <w:pPr>
        <w:pStyle w:val="ListBullet"/>
      </w:pPr>
      <w:r>
        <w:t>☐ Run smoke tests</w:t>
      </w:r>
    </w:p>
    <w:p>
      <w:pPr>
        <w:pStyle w:val="ListBullet"/>
      </w:pPr>
      <w:r>
        <w:t>☐ Check logs for errors</w:t>
      </w:r>
    </w:p>
    <w:p>
      <w:pPr>
        <w:pStyle w:val="ListBullet"/>
      </w:pPr>
      <w:r>
        <w:t>☐ Monitor system resources</w:t>
      </w:r>
    </w:p>
    <w:p>
      <w:pPr>
        <w:pStyle w:val="Heading2"/>
      </w:pPr>
      <w:r>
        <w:t>Post-Deployment</w:t>
      </w:r>
    </w:p>
    <w:p>
      <w:pPr>
        <w:pStyle w:val="ListBullet"/>
      </w:pPr>
      <w:r>
        <w:t>☐ Remove maintenance page</w:t>
      </w:r>
    </w:p>
    <w:p>
      <w:pPr>
        <w:pStyle w:val="ListBullet"/>
      </w:pPr>
      <w:r>
        <w:t>☐ Verify all critical features working</w:t>
      </w:r>
    </w:p>
    <w:p>
      <w:pPr>
        <w:pStyle w:val="ListBullet"/>
      </w:pPr>
      <w:r>
        <w:t>☐ Check error logs</w:t>
      </w:r>
    </w:p>
    <w:p>
      <w:pPr>
        <w:pStyle w:val="ListBullet"/>
      </w:pPr>
      <w:r>
        <w:t>☐ Monitor performance metrics</w:t>
      </w:r>
    </w:p>
    <w:p>
      <w:pPr>
        <w:pStyle w:val="ListBullet"/>
      </w:pPr>
      <w:r>
        <w:t>☐ Test integrations</w:t>
      </w:r>
    </w:p>
    <w:p>
      <w:pPr>
        <w:pStyle w:val="ListBullet"/>
      </w:pPr>
      <w:r>
        <w:t>☐ Notify stakeholders of successful deployment</w:t>
      </w:r>
    </w:p>
    <w:p>
      <w:pPr>
        <w:pStyle w:val="ListBullet"/>
      </w:pPr>
      <w:r>
        <w:t>☐ Update documentation if needed</w:t>
      </w:r>
    </w:p>
    <w:p>
      <w:pPr>
        <w:pStyle w:val="ListBullet"/>
      </w:pPr>
      <w:r>
        <w:t>☐ Monitor for next 24 hours</w:t>
      </w:r>
    </w:p>
    <w:p>
      <w:pPr>
        <w:pStyle w:val="ListBullet"/>
      </w:pPr>
      <w:r>
        <w:t>☐ Collect user feedback</w:t>
      </w:r>
    </w:p>
    <w:p>
      <w:pPr>
        <w:pStyle w:val="ListBullet"/>
      </w:pPr>
      <w:r>
        <w:t>☐ Document lessons learned</w:t>
      </w:r>
    </w:p>
    <w:p>
      <w:r>
        <w:br w:type="page"/>
      </w:r>
    </w:p>
    <w:p>
      <w:pPr>
        <w:pStyle w:val="Heading1"/>
      </w:pPr>
      <w:r>
        <w:t>MONITORING &amp; MAINTENANCE</w:t>
      </w:r>
    </w:p>
    <w:p>
      <w:pPr>
        <w:pStyle w:val="Heading2"/>
      </w:pPr>
      <w:r>
        <w:t>1. What to Monitor</w:t>
      </w:r>
    </w:p>
    <w:p>
      <w:pPr>
        <w:pStyle w:val="Heading3"/>
      </w:pPr>
      <w:r>
        <w:t>System Health</w:t>
      </w:r>
    </w:p>
    <w:p>
      <w:pPr>
        <w:pStyle w:val="ListBullet"/>
      </w:pPr>
      <w:r>
        <w:t>• CPU usage</w:t>
      </w:r>
    </w:p>
    <w:p>
      <w:pPr>
        <w:pStyle w:val="ListBullet"/>
      </w:pPr>
      <w:r>
        <w:t>• Memory usage</w:t>
      </w:r>
    </w:p>
    <w:p>
      <w:pPr>
        <w:pStyle w:val="ListBullet"/>
      </w:pPr>
      <w:r>
        <w:t>• Disk space</w:t>
      </w:r>
    </w:p>
    <w:p>
      <w:pPr>
        <w:pStyle w:val="ListBullet"/>
      </w:pPr>
      <w:r>
        <w:t>• Network traffic</w:t>
      </w:r>
    </w:p>
    <w:p>
      <w:pPr>
        <w:pStyle w:val="ListBullet"/>
      </w:pPr>
      <w:r>
        <w:t>• Application response time</w:t>
      </w:r>
    </w:p>
    <w:p>
      <w:pPr>
        <w:pStyle w:val="ListBullet"/>
      </w:pPr>
      <w:r>
        <w:t>• Error rates</w:t>
      </w:r>
    </w:p>
    <w:p>
      <w:pPr>
        <w:pStyle w:val="ListBullet"/>
      </w:pPr>
      <w:r>
        <w:t>• Database connections</w:t>
      </w:r>
    </w:p>
    <w:p>
      <w:pPr>
        <w:pStyle w:val="ListBullet"/>
      </w:pPr>
      <w:r>
        <w:t>• Queue length</w:t>
      </w:r>
    </w:p>
    <w:p>
      <w:pPr>
        <w:pStyle w:val="Heading3"/>
      </w:pPr>
      <w:r>
        <w:t>Application Metrics</w:t>
      </w:r>
    </w:p>
    <w:p>
      <w:pPr>
        <w:pStyle w:val="ListBullet"/>
      </w:pPr>
      <w:r>
        <w:t>• Active users</w:t>
      </w:r>
    </w:p>
    <w:p>
      <w:pPr>
        <w:pStyle w:val="ListBullet"/>
      </w:pPr>
      <w:r>
        <w:t>• Page views</w:t>
      </w:r>
    </w:p>
    <w:p>
      <w:pPr>
        <w:pStyle w:val="ListBullet"/>
      </w:pPr>
      <w:r>
        <w:t>• API requests</w:t>
      </w:r>
    </w:p>
    <w:p>
      <w:pPr>
        <w:pStyle w:val="ListBullet"/>
      </w:pPr>
      <w:r>
        <w:t>• Failed logins</w:t>
      </w:r>
    </w:p>
    <w:p>
      <w:pPr>
        <w:pStyle w:val="ListBullet"/>
      </w:pPr>
      <w:r>
        <w:t>• Slow queries</w:t>
      </w:r>
    </w:p>
    <w:p>
      <w:pPr>
        <w:pStyle w:val="ListBullet"/>
      </w:pPr>
      <w:r>
        <w:t>• Exception rates</w:t>
      </w:r>
    </w:p>
    <w:p>
      <w:pPr>
        <w:pStyle w:val="ListBullet"/>
      </w:pPr>
      <w:r>
        <w:t>• File uploads/downloads</w:t>
      </w:r>
    </w:p>
    <w:p>
      <w:pPr>
        <w:pStyle w:val="ListBullet"/>
      </w:pPr>
      <w:r>
        <w:t>• Email delivery rate</w:t>
      </w:r>
    </w:p>
    <w:p>
      <w:pPr>
        <w:pStyle w:val="Heading2"/>
      </w:pPr>
      <w:r>
        <w:t>2. Monitoring Tools (Recommended)</w:t>
      </w:r>
    </w:p>
    <w:p>
      <w:pPr>
        <w:pStyle w:val="ListBullet"/>
      </w:pPr>
      <w:r>
        <w:t>✓ New Relic / Datadog untuk application monitoring</w:t>
      </w:r>
    </w:p>
    <w:p>
      <w:pPr>
        <w:pStyle w:val="ListBullet"/>
      </w:pPr>
      <w:r>
        <w:t>✓ Prometheus + Grafana untuk metrics</w:t>
      </w:r>
    </w:p>
    <w:p>
      <w:pPr>
        <w:pStyle w:val="ListBullet"/>
      </w:pPr>
      <w:r>
        <w:t>✓ ELK Stack untuk log management</w:t>
      </w:r>
    </w:p>
    <w:p>
      <w:pPr>
        <w:pStyle w:val="ListBullet"/>
      </w:pPr>
      <w:r>
        <w:t>✓ Sentry untuk error tracking</w:t>
      </w:r>
    </w:p>
    <w:p>
      <w:pPr>
        <w:pStyle w:val="ListBullet"/>
      </w:pPr>
      <w:r>
        <w:t>✓ Uptime Robot untuk uptime monitoring</w:t>
      </w:r>
    </w:p>
    <w:p>
      <w:pPr>
        <w:pStyle w:val="ListBullet"/>
      </w:pPr>
      <w:r>
        <w:t>✓ Google Analytics untuk user analytics</w:t>
      </w:r>
    </w:p>
    <w:p>
      <w:pPr>
        <w:pStyle w:val="Heading2"/>
      </w:pPr>
      <w:r>
        <w:t>3. Maintenance Schedule</w:t>
      </w:r>
    </w:p>
    <w:p>
      <w:pPr>
        <w:pStyle w:val="Heading3"/>
      </w:pPr>
      <w:r>
        <w:t>Daily</w:t>
      </w:r>
    </w:p>
    <w:p>
      <w:r>
        <w:t>• Check error logs</w:t>
      </w:r>
    </w:p>
    <w:p>
      <w:r>
        <w:t>• Monitor system health</w:t>
      </w:r>
    </w:p>
    <w:p>
      <w:r>
        <w:t>• Verify backups</w:t>
      </w:r>
    </w:p>
    <w:p>
      <w:r>
        <w:t>• Check critical alerts</w:t>
      </w:r>
    </w:p>
    <w:p>
      <w:pPr>
        <w:pStyle w:val="Heading3"/>
      </w:pPr>
      <w:r>
        <w:t>Weekly</w:t>
      </w:r>
    </w:p>
    <w:p>
      <w:r>
        <w:t>• Review performance metrics</w:t>
      </w:r>
    </w:p>
    <w:p>
      <w:r>
        <w:t>• Check disk space trends</w:t>
      </w:r>
    </w:p>
    <w:p>
      <w:r>
        <w:t>• Update dependency security patches</w:t>
      </w:r>
    </w:p>
    <w:p>
      <w:r>
        <w:t>• Review user feedback</w:t>
      </w:r>
    </w:p>
    <w:p>
      <w:pPr>
        <w:pStyle w:val="Heading3"/>
      </w:pPr>
      <w:r>
        <w:t>Monthly</w:t>
      </w:r>
    </w:p>
    <w:p>
      <w:r>
        <w:t>• Full system health check</w:t>
      </w:r>
    </w:p>
    <w:p>
      <w:r>
        <w:t>• Database optimization</w:t>
      </w:r>
    </w:p>
    <w:p>
      <w:r>
        <w:t>• Security audit</w:t>
      </w:r>
    </w:p>
    <w:p>
      <w:r>
        <w:t>• Generate usage reports</w:t>
      </w:r>
    </w:p>
    <w:p>
      <w:r>
        <w:t>• Review &amp; update documentation</w:t>
      </w:r>
    </w:p>
    <w:p>
      <w:pPr>
        <w:pStyle w:val="Heading3"/>
      </w:pPr>
      <w:r>
        <w:t>Quarterly</w:t>
      </w:r>
    </w:p>
    <w:p>
      <w:r>
        <w:t>• Disaster recovery drill</w:t>
      </w:r>
    </w:p>
    <w:p>
      <w:r>
        <w:t>• Capacity planning review</w:t>
      </w:r>
    </w:p>
    <w:p>
      <w:r>
        <w:t>• Major updates &amp; upgrades</w:t>
      </w:r>
    </w:p>
    <w:p>
      <w:r>
        <w:t>• Stakeholder review meeting</w:t>
      </w:r>
    </w:p>
    <w:p>
      <w:r>
        <w:br w:type="page"/>
      </w:r>
    </w:p>
    <w:p>
      <w:pPr>
        <w:pStyle w:val="Heading1"/>
      </w:pPr>
      <w:r>
        <w:t>COMMON PITFALLS TO AVOID</w:t>
      </w:r>
    </w:p>
    <w:p>
      <w:pPr>
        <w:pStyle w:val="Heading2"/>
      </w:pPr>
      <w:r>
        <w:t>1. Scope Creep</w:t>
      </w:r>
    </w:p>
    <w:p>
      <w:r>
        <w:rPr>
          <w:b/>
        </w:rPr>
        <w:t xml:space="preserve">How to Avoid: </w:t>
      </w:r>
      <w:r>
        <w:t>Define clear requirements, implement change control process, prioritize features using MoSCoW method</w:t>
      </w:r>
    </w:p>
    <w:p>
      <w:pPr>
        <w:pStyle w:val="Heading2"/>
      </w:pPr>
      <w:r>
        <w:t>2. Poor Communication</w:t>
      </w:r>
    </w:p>
    <w:p>
      <w:r>
        <w:rPr>
          <w:b/>
        </w:rPr>
        <w:t xml:space="preserve">How to Avoid: </w:t>
      </w:r>
      <w:r>
        <w:t>Regular standups, sprint reviews, stakeholder meetings, use collaboration tools (Slack, Teams)</w:t>
      </w:r>
    </w:p>
    <w:p>
      <w:pPr>
        <w:pStyle w:val="Heading2"/>
      </w:pPr>
      <w:r>
        <w:t>3. Inadequate Testing</w:t>
      </w:r>
    </w:p>
    <w:p>
      <w:r>
        <w:rPr>
          <w:b/>
        </w:rPr>
        <w:t xml:space="preserve">How to Avoid: </w:t>
      </w:r>
      <w:r>
        <w:t>Invest in automated testing, allocate time for UAT, maintain test coverage</w:t>
      </w:r>
    </w:p>
    <w:p>
      <w:pPr>
        <w:pStyle w:val="Heading2"/>
      </w:pPr>
      <w:r>
        <w:t>4. Ignoring Performance</w:t>
      </w:r>
    </w:p>
    <w:p>
      <w:r>
        <w:rPr>
          <w:b/>
        </w:rPr>
        <w:t xml:space="preserve">How to Avoid: </w:t>
      </w:r>
      <w:r>
        <w:t>Performance testing from early stages, set performance budgets, regular optimization</w:t>
      </w:r>
    </w:p>
    <w:p>
      <w:pPr>
        <w:pStyle w:val="Heading2"/>
      </w:pPr>
      <w:r>
        <w:t>5. Security as Afterthought</w:t>
      </w:r>
    </w:p>
    <w:p>
      <w:r>
        <w:rPr>
          <w:b/>
        </w:rPr>
        <w:t xml:space="preserve">How to Avoid: </w:t>
      </w:r>
      <w:r>
        <w:t>Security by design, regular security audits, security training for team</w:t>
      </w:r>
    </w:p>
    <w:p>
      <w:pPr>
        <w:pStyle w:val="Heading2"/>
      </w:pPr>
      <w:r>
        <w:t>6. No Documentation</w:t>
      </w:r>
    </w:p>
    <w:p>
      <w:r>
        <w:rPr>
          <w:b/>
        </w:rPr>
        <w:t xml:space="preserve">How to Avoid: </w:t>
      </w:r>
      <w:r>
        <w:t>Document as you go, use tools like Swagger for API docs, maintain user manuals</w:t>
      </w:r>
    </w:p>
    <w:p>
      <w:pPr>
        <w:pStyle w:val="Heading2"/>
      </w:pPr>
      <w:r>
        <w:t>7. Lack of Monitoring</w:t>
      </w:r>
    </w:p>
    <w:p>
      <w:r>
        <w:rPr>
          <w:b/>
        </w:rPr>
        <w:t xml:space="preserve">How to Avoid: </w:t>
      </w:r>
      <w:r>
        <w:t>Implement monitoring from day 1, set up alerts, regular review of metrics</w:t>
      </w:r>
    </w:p>
    <w:p>
      <w:pPr>
        <w:pStyle w:val="Heading2"/>
      </w:pPr>
      <w:r>
        <w:t>8. Poor Change Management</w:t>
      </w:r>
    </w:p>
    <w:p>
      <w:r>
        <w:rPr>
          <w:b/>
        </w:rPr>
        <w:t xml:space="preserve">How to Avoid: </w:t>
      </w:r>
      <w:r>
        <w:t>Early user involvement, training programs, phased rollout, support system</w:t>
      </w:r>
    </w:p>
    <w:p>
      <w:pPr>
        <w:pStyle w:val="Heading2"/>
      </w:pPr>
      <w:r>
        <w:t>9. Technical Debt</w:t>
      </w:r>
    </w:p>
    <w:p>
      <w:r>
        <w:rPr>
          <w:b/>
        </w:rPr>
        <w:t xml:space="preserve">How to Avoid: </w:t>
      </w:r>
      <w:r>
        <w:t>Regular refactoring, code reviews, maintain coding standards, allocate time for tech debt</w:t>
      </w:r>
    </w:p>
    <w:p>
      <w:pPr>
        <w:pStyle w:val="Heading2"/>
      </w:pPr>
      <w:r>
        <w:t>10. Single Point of Failure</w:t>
      </w:r>
    </w:p>
    <w:p>
      <w:r>
        <w:rPr>
          <w:b/>
        </w:rPr>
        <w:t xml:space="preserve">How to Avoid: </w:t>
      </w:r>
      <w:r>
        <w:t>Redundancy in critical systems, backup strategies, disaster recovery plan</w:t>
      </w:r>
    </w:p>
    <w:p>
      <w:r>
        <w:br w:type="page"/>
      </w:r>
    </w:p>
    <w:p>
      <w:pPr>
        <w:pStyle w:val="Heading1"/>
      </w:pPr>
      <w:r>
        <w:t>QUICK REFERENCE GUIDE</w:t>
      </w:r>
    </w:p>
    <w:p>
      <w:pPr>
        <w:pStyle w:val="Heading2"/>
      </w:pPr>
      <w:r>
        <w:t>Laravel Artisan Commands</w:t>
      </w:r>
    </w:p>
    <w:p>
      <w:r>
        <w:rPr>
          <w:b/>
        </w:rPr>
        <w:t>php artisan serve</w:t>
      </w:r>
      <w:r>
        <w:t xml:space="preserve"> - Start development server</w:t>
      </w:r>
    </w:p>
    <w:p>
      <w:r>
        <w:rPr>
          <w:b/>
        </w:rPr>
        <w:t>php artisan migrate</w:t>
      </w:r>
      <w:r>
        <w:t xml:space="preserve"> - Run database migrations</w:t>
      </w:r>
    </w:p>
    <w:p>
      <w:r>
        <w:rPr>
          <w:b/>
        </w:rPr>
        <w:t>php artisan db:seed</w:t>
      </w:r>
      <w:r>
        <w:t xml:space="preserve"> - Seed database</w:t>
      </w:r>
    </w:p>
    <w:p>
      <w:r>
        <w:rPr>
          <w:b/>
        </w:rPr>
        <w:t>php artisan queue:work</w:t>
      </w:r>
      <w:r>
        <w:t xml:space="preserve"> - Process queue jobs</w:t>
      </w:r>
    </w:p>
    <w:p>
      <w:r>
        <w:rPr>
          <w:b/>
        </w:rPr>
        <w:t>php artisan cache:clear</w:t>
      </w:r>
      <w:r>
        <w:t xml:space="preserve"> - Clear application cache</w:t>
      </w:r>
    </w:p>
    <w:p>
      <w:r>
        <w:rPr>
          <w:b/>
        </w:rPr>
        <w:t>php artisan config:cache</w:t>
      </w:r>
      <w:r>
        <w:t xml:space="preserve"> - Cache configuration</w:t>
      </w:r>
    </w:p>
    <w:p>
      <w:r>
        <w:rPr>
          <w:b/>
        </w:rPr>
        <w:t>php artisan route:list</w:t>
      </w:r>
      <w:r>
        <w:t xml:space="preserve"> - List all routes</w:t>
      </w:r>
    </w:p>
    <w:p>
      <w:r>
        <w:rPr>
          <w:b/>
        </w:rPr>
        <w:t>php artisan make:model</w:t>
      </w:r>
      <w:r>
        <w:t xml:space="preserve"> - Create model</w:t>
      </w:r>
    </w:p>
    <w:p>
      <w:r>
        <w:rPr>
          <w:b/>
        </w:rPr>
        <w:t>php artisan make:controller</w:t>
      </w:r>
      <w:r>
        <w:t xml:space="preserve"> - Create controller</w:t>
      </w:r>
    </w:p>
    <w:p>
      <w:r>
        <w:rPr>
          <w:b/>
        </w:rPr>
        <w:t>php artisan make:migration</w:t>
      </w:r>
      <w:r>
        <w:t xml:space="preserve"> - Create migration</w:t>
      </w:r>
    </w:p>
    <w:p>
      <w:r>
        <w:rPr>
          <w:b/>
        </w:rPr>
        <w:t>php artisan test</w:t>
      </w:r>
      <w:r>
        <w:t xml:space="preserve"> - Run tests</w:t>
      </w:r>
    </w:p>
    <w:p>
      <w:pPr>
        <w:pStyle w:val="Heading2"/>
      </w:pPr>
      <w:r>
        <w:t>Git Commands</w:t>
      </w:r>
    </w:p>
    <w:p>
      <w:r>
        <w:rPr>
          <w:b/>
        </w:rPr>
        <w:t>git status</w:t>
      </w:r>
      <w:r>
        <w:t xml:space="preserve"> - Check working directory status</w:t>
      </w:r>
    </w:p>
    <w:p>
      <w:r>
        <w:rPr>
          <w:b/>
        </w:rPr>
        <w:t>git add .</w:t>
      </w:r>
      <w:r>
        <w:t xml:space="preserve"> - Stage all changes</w:t>
      </w:r>
    </w:p>
    <w:p>
      <w:r>
        <w:rPr>
          <w:b/>
        </w:rPr>
        <w:t>git commit -m "message"</w:t>
      </w:r>
      <w:r>
        <w:t xml:space="preserve"> - Commit changes</w:t>
      </w:r>
    </w:p>
    <w:p>
      <w:r>
        <w:rPr>
          <w:b/>
        </w:rPr>
        <w:t>git push origin branch</w:t>
      </w:r>
      <w:r>
        <w:t xml:space="preserve"> - Push to remote</w:t>
      </w:r>
    </w:p>
    <w:p>
      <w:r>
        <w:rPr>
          <w:b/>
        </w:rPr>
        <w:t>git pull origin branch</w:t>
      </w:r>
      <w:r>
        <w:t xml:space="preserve"> - Pull from remote</w:t>
      </w:r>
    </w:p>
    <w:p>
      <w:r>
        <w:rPr>
          <w:b/>
        </w:rPr>
        <w:t>git checkout -b branch</w:t>
      </w:r>
      <w:r>
        <w:t xml:space="preserve"> - Create new branch</w:t>
      </w:r>
    </w:p>
    <w:p>
      <w:r>
        <w:rPr>
          <w:b/>
        </w:rPr>
        <w:t>git merge branch</w:t>
      </w:r>
      <w:r>
        <w:t xml:space="preserve"> - Merge branch</w:t>
      </w:r>
    </w:p>
    <w:p>
      <w:r>
        <w:rPr>
          <w:b/>
        </w:rPr>
        <w:t>git log</w:t>
      </w:r>
      <w:r>
        <w:t xml:space="preserve"> - View commit history</w:t>
      </w:r>
    </w:p>
    <w:p>
      <w:pPr>
        <w:pStyle w:val="Heading2"/>
      </w:pPr>
      <w:r>
        <w:t>Common Issues &amp; Solutions</w:t>
      </w:r>
    </w:p>
    <w:p>
      <w:pPr>
        <w:pStyle w:val="Heading3"/>
      </w:pPr>
      <w:r>
        <w:t>Issue: Slow Performance</w:t>
      </w:r>
    </w:p>
    <w:p>
      <w:r>
        <w:t>✓ Enable query logging and check for N+1 queries</w:t>
      </w:r>
    </w:p>
    <w:p>
      <w:r>
        <w:t>✓ Implement eager loading</w:t>
      </w:r>
    </w:p>
    <w:p>
      <w:r>
        <w:t>✓ Add database indexes</w:t>
      </w:r>
    </w:p>
    <w:p>
      <w:r>
        <w:t>✓ Enable caching</w:t>
      </w:r>
    </w:p>
    <w:p>
      <w:r>
        <w:t>✓ Optimize images</w:t>
      </w:r>
    </w:p>
    <w:p>
      <w:pPr>
        <w:pStyle w:val="Heading3"/>
      </w:pPr>
      <w:r>
        <w:t>Issue: High Memory Usage</w:t>
      </w:r>
    </w:p>
    <w:p>
      <w:r>
        <w:t>✓ Use chunk() untuk large datasets</w:t>
      </w:r>
    </w:p>
    <w:p>
      <w:r>
        <w:t>✓ Implement pagination</w:t>
      </w:r>
    </w:p>
    <w:p>
      <w:r>
        <w:t>✓ Use generators untuk large file processing</w:t>
      </w:r>
    </w:p>
    <w:p>
      <w:r>
        <w:t>✓ Clear unused objects</w:t>
      </w:r>
    </w:p>
    <w:p>
      <w:r>
        <w:t>✓ Increase PHP memory_limit if needed</w:t>
      </w:r>
    </w:p>
    <w:p>
      <w:pPr>
        <w:pStyle w:val="Heading3"/>
      </w:pPr>
      <w:r>
        <w:t>Issue: Session Issues</w:t>
      </w:r>
    </w:p>
    <w:p>
      <w:r>
        <w:t>✓ Check session driver configuration</w:t>
      </w:r>
    </w:p>
    <w:p>
      <w:r>
        <w:t>✓ Clear session storage</w:t>
      </w:r>
    </w:p>
    <w:p>
      <w:r>
        <w:t>✓ Check session lifetime</w:t>
      </w:r>
    </w:p>
    <w:p>
      <w:r>
        <w:t>✓ Verify CSRF tokens</w:t>
      </w:r>
    </w:p>
    <w:p>
      <w:r>
        <w:br w:type="page"/>
      </w:r>
    </w:p>
    <w:p>
      <w:pPr>
        <w:pStyle w:val="Heading1"/>
      </w:pPr>
      <w:r>
        <w:t>USEFUL RESOURCES</w:t>
      </w:r>
    </w:p>
    <w:p>
      <w:pPr>
        <w:pStyle w:val="Heading2"/>
      </w:pPr>
      <w:r>
        <w:t>Documentation</w:t>
      </w:r>
    </w:p>
    <w:p>
      <w:r>
        <w:t>• Laravel: https://laravel.com/docs</w:t>
      </w:r>
    </w:p>
    <w:p>
      <w:r>
        <w:t>• Vue.js: https://vuejs.org/guide/</w:t>
      </w:r>
    </w:p>
    <w:p>
      <w:r>
        <w:t>• Tailwind CSS: https://tailwindcss.com/docs</w:t>
      </w:r>
    </w:p>
    <w:p>
      <w:r>
        <w:t>• PostgreSQL: https://www.postgresql.org/docs/</w:t>
      </w:r>
    </w:p>
    <w:p>
      <w:r>
        <w:t>• Redis: https://redis.io/docs/</w:t>
      </w:r>
    </w:p>
    <w:p>
      <w:pPr>
        <w:pStyle w:val="Heading2"/>
      </w:pPr>
      <w:r>
        <w:t>Learning Resources</w:t>
      </w:r>
    </w:p>
    <w:p>
      <w:r>
        <w:t>• Laracasts: https://laracasts.com</w:t>
      </w:r>
    </w:p>
    <w:p>
      <w:r>
        <w:t>• Vue Mastery: https://www.vuemastery.com</w:t>
      </w:r>
    </w:p>
    <w:p>
      <w:r>
        <w:t>• FreeCodeCamp: https://www.freecodecamp.org</w:t>
      </w:r>
    </w:p>
    <w:p>
      <w:r>
        <w:t>• MDN Web Docs: https://developer.mozilla.org</w:t>
      </w:r>
    </w:p>
    <w:p>
      <w:pPr>
        <w:pStyle w:val="Heading2"/>
      </w:pPr>
      <w:r>
        <w:t>Tools &amp; Libraries</w:t>
      </w:r>
    </w:p>
    <w:p>
      <w:r>
        <w:t>• Postman: API testing</w:t>
      </w:r>
    </w:p>
    <w:p>
      <w:r>
        <w:t>• VS Code: Code editor</w:t>
      </w:r>
    </w:p>
    <w:p>
      <w:r>
        <w:t>• TablePlus: Database GUI</w:t>
      </w:r>
    </w:p>
    <w:p>
      <w:r>
        <w:t>• Figma: UI/UX design</w:t>
      </w:r>
    </w:p>
    <w:p>
      <w:r>
        <w:t>• Git: Version control</w:t>
      </w:r>
    </w:p>
    <w:p>
      <w:r>
        <w:t>• Docker: Containerization</w:t>
      </w:r>
    </w:p>
    <w:p>
      <w:pPr>
        <w:pStyle w:val="Heading2"/>
      </w:pPr>
      <w:r>
        <w:t>Community</w:t>
      </w:r>
    </w:p>
    <w:p>
      <w:r>
        <w:t>• Laravel.io: Laravel forum</w:t>
      </w:r>
    </w:p>
    <w:p>
      <w:r>
        <w:t>• Stack Overflow: Q&amp;A</w:t>
      </w:r>
    </w:p>
    <w:p>
      <w:r>
        <w:t>• GitHub: Code repository</w:t>
      </w:r>
    </w:p>
    <w:p>
      <w:r>
        <w:t>• Reddit r/laravel: Community discussion</w:t>
      </w:r>
    </w:p>
    <w:p/>
    <w:p/>
    <w:p>
      <w:r>
        <w:rPr>
          <w:b/>
        </w:rPr>
        <w:t xml:space="preserve">Tips Terakhir: </w:t>
      </w:r>
      <w:r>
        <w:t>Start small, iterate fast, listen to users, document everything, and never stop learning!</w:t>
      </w:r>
    </w:p>
    <w:p>
      <w:pPr>
        <w:jc w:val="center"/>
      </w:pPr>
      <w:r>
        <w:rPr>
          <w:b/>
        </w:rPr>
        <w:t>Good luck with your implementation! 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